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235FE" w14:textId="77777777" w:rsidR="00B05647" w:rsidRDefault="00B05647">
      <w:pPr>
        <w:spacing w:after="0"/>
      </w:pPr>
    </w:p>
    <w:p w14:paraId="340E318F" w14:textId="77777777" w:rsidR="00B05647" w:rsidRDefault="00B05647">
      <w:pPr>
        <w:spacing w:after="0"/>
      </w:pPr>
    </w:p>
    <w:p w14:paraId="1F8FFE16" w14:textId="77777777" w:rsidR="00B05647" w:rsidRDefault="001321AF">
      <w:pPr>
        <w:spacing w:after="120"/>
        <w:jc w:val="center"/>
      </w:pPr>
      <w:r>
        <w:rPr>
          <w:rFonts w:ascii="Calibri" w:hAnsi="Calibri"/>
          <w:b/>
          <w:color w:val="64748B"/>
        </w:rPr>
        <w:t>PATENT INVENTION DISCLOSURE &amp; TECHNICAL PROJECT REPORT</w:t>
      </w:r>
    </w:p>
    <w:p w14:paraId="7213623D" w14:textId="77777777" w:rsidR="00B05647" w:rsidRDefault="001321AF">
      <w:pPr>
        <w:spacing w:before="320" w:after="120"/>
        <w:jc w:val="center"/>
      </w:pPr>
      <w:r>
        <w:rPr>
          <w:rFonts w:ascii="Calibri" w:hAnsi="Calibri"/>
          <w:b/>
          <w:color w:val="0F294F"/>
          <w:sz w:val="56"/>
        </w:rPr>
        <w:t>ZERO-ID</w:t>
      </w:r>
    </w:p>
    <w:p w14:paraId="6CACAC9A" w14:textId="77777777" w:rsidR="00B05647" w:rsidRDefault="001321AF">
      <w:pPr>
        <w:spacing w:after="320"/>
        <w:jc w:val="center"/>
      </w:pPr>
      <w:r>
        <w:rPr>
          <w:rFonts w:ascii="Calibri" w:hAnsi="Calibri"/>
          <w:b/>
          <w:color w:val="1D6FA5"/>
          <w:sz w:val="26"/>
        </w:rPr>
        <w:t>A System and Method for Hardware-Bound Zero-Knowledge</w:t>
      </w:r>
      <w:r>
        <w:rPr>
          <w:rFonts w:ascii="Calibri" w:hAnsi="Calibri"/>
          <w:b/>
          <w:color w:val="1D6FA5"/>
          <w:sz w:val="26"/>
        </w:rPr>
        <w:br/>
        <w:t>Identity Verification with Constant-Time Decentralized Revocation</w:t>
      </w:r>
    </w:p>
    <w:p w14:paraId="37668642" w14:textId="77777777" w:rsidR="00B05647" w:rsidRDefault="001321AF">
      <w:pPr>
        <w:spacing w:after="520"/>
        <w:jc w:val="center"/>
      </w:pPr>
      <w:r>
        <w:rPr>
          <w:rFonts w:ascii="Calibri" w:hAnsi="Calibri"/>
          <w:i/>
          <w:color w:val="333E50"/>
          <w:sz w:val="20"/>
        </w:rPr>
        <w:t>Description of the Project Work</w:t>
      </w:r>
      <w:r>
        <w:rPr>
          <w:rFonts w:ascii="Calibri" w:hAnsi="Calibri"/>
          <w:i/>
          <w:color w:val="333E50"/>
          <w:sz w:val="20"/>
        </w:rPr>
        <w:br/>
        <w:t>Drafted in Strict Compliance with the Indian Patents Act 1970 (Section 3(k) CRI Criteria),</w:t>
      </w:r>
      <w:r>
        <w:rPr>
          <w:rFonts w:ascii="Calibri" w:hAnsi="Calibri"/>
          <w:i/>
          <w:color w:val="333E50"/>
          <w:sz w:val="20"/>
        </w:rPr>
        <w:br/>
        <w:t>the Ferid Allani v. Union of India (Delhi HC 2019) Precedent,</w:t>
      </w:r>
      <w:r>
        <w:rPr>
          <w:rFonts w:ascii="Calibri" w:hAnsi="Calibri"/>
          <w:i/>
          <w:color w:val="333E50"/>
          <w:sz w:val="20"/>
        </w:rPr>
        <w:br/>
        <w:t>and the Digital Personal Data Protection Act 2023</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68"/>
        <w:gridCol w:w="6192"/>
      </w:tblGrid>
      <w:tr w:rsidR="00B05647" w14:paraId="5E0ACB9E" w14:textId="77777777">
        <w:trPr>
          <w:jc w:val="center"/>
        </w:trPr>
        <w:tc>
          <w:tcPr>
            <w:tcW w:w="3168" w:type="dxa"/>
            <w:shd w:val="clear" w:color="auto" w:fill="F7FAFC"/>
          </w:tcPr>
          <w:p w14:paraId="7339649F" w14:textId="77777777" w:rsidR="00B05647" w:rsidRDefault="001321AF">
            <w:pPr>
              <w:spacing w:before="40" w:after="40"/>
            </w:pPr>
            <w:r>
              <w:rPr>
                <w:rFonts w:ascii="Calibri" w:hAnsi="Calibri"/>
                <w:b/>
                <w:color w:val="0F294F"/>
                <w:sz w:val="18"/>
              </w:rPr>
              <w:t>Principal Author &amp; Inventor:</w:t>
            </w:r>
          </w:p>
        </w:tc>
        <w:tc>
          <w:tcPr>
            <w:tcW w:w="6192" w:type="dxa"/>
            <w:shd w:val="clear" w:color="auto" w:fill="FFFFFF"/>
          </w:tcPr>
          <w:p w14:paraId="7BD60F02" w14:textId="77777777" w:rsidR="00B05647" w:rsidRDefault="001321AF">
            <w:pPr>
              <w:spacing w:before="40" w:after="40"/>
            </w:pPr>
            <w:r>
              <w:rPr>
                <w:rFonts w:ascii="Calibri" w:hAnsi="Calibri"/>
                <w:color w:val="2C3444"/>
                <w:sz w:val="18"/>
              </w:rPr>
              <w:t>Suyash &amp; Project Engineering Team (ZERO-ID)</w:t>
            </w:r>
          </w:p>
        </w:tc>
      </w:tr>
      <w:tr w:rsidR="00B05647" w14:paraId="5C4634C5" w14:textId="77777777">
        <w:trPr>
          <w:jc w:val="center"/>
        </w:trPr>
        <w:tc>
          <w:tcPr>
            <w:tcW w:w="3168" w:type="dxa"/>
            <w:shd w:val="clear" w:color="auto" w:fill="F7FAFC"/>
          </w:tcPr>
          <w:p w14:paraId="5F324B08" w14:textId="77777777" w:rsidR="00B05647" w:rsidRDefault="001321AF">
            <w:pPr>
              <w:spacing w:before="40" w:after="40"/>
            </w:pPr>
            <w:r>
              <w:rPr>
                <w:rFonts w:ascii="Calibri" w:hAnsi="Calibri"/>
                <w:b/>
                <w:color w:val="0F294F"/>
                <w:sz w:val="18"/>
              </w:rPr>
              <w:t>Institutional Affiliation:</w:t>
            </w:r>
          </w:p>
        </w:tc>
        <w:tc>
          <w:tcPr>
            <w:tcW w:w="6192" w:type="dxa"/>
            <w:shd w:val="clear" w:color="auto" w:fill="FFFFFF"/>
          </w:tcPr>
          <w:p w14:paraId="27755B8F" w14:textId="77777777" w:rsidR="00B05647" w:rsidRDefault="001321AF">
            <w:pPr>
              <w:spacing w:before="40" w:after="40"/>
            </w:pPr>
            <w:r>
              <w:rPr>
                <w:rFonts w:ascii="Calibri" w:hAnsi="Calibri"/>
                <w:color w:val="2C3444"/>
                <w:sz w:val="18"/>
              </w:rPr>
              <w:t>Department of Computer Science &amp; Engineering / Advanced Cryptography Lab</w:t>
            </w:r>
          </w:p>
        </w:tc>
      </w:tr>
      <w:tr w:rsidR="00B05647" w14:paraId="3E82817D" w14:textId="77777777">
        <w:trPr>
          <w:jc w:val="center"/>
        </w:trPr>
        <w:tc>
          <w:tcPr>
            <w:tcW w:w="3168" w:type="dxa"/>
            <w:shd w:val="clear" w:color="auto" w:fill="F7FAFC"/>
          </w:tcPr>
          <w:p w14:paraId="0C634FC6" w14:textId="77777777" w:rsidR="00B05647" w:rsidRDefault="001321AF">
            <w:pPr>
              <w:spacing w:before="40" w:after="40"/>
            </w:pPr>
            <w:r>
              <w:rPr>
                <w:rFonts w:ascii="Calibri" w:hAnsi="Calibri"/>
                <w:b/>
                <w:color w:val="0F294F"/>
                <w:sz w:val="18"/>
              </w:rPr>
              <w:t>Academic Year &amp; Date:</w:t>
            </w:r>
          </w:p>
        </w:tc>
        <w:tc>
          <w:tcPr>
            <w:tcW w:w="6192" w:type="dxa"/>
            <w:shd w:val="clear" w:color="auto" w:fill="FFFFFF"/>
          </w:tcPr>
          <w:p w14:paraId="58F8091D" w14:textId="77777777" w:rsidR="00B05647" w:rsidRDefault="001321AF">
            <w:pPr>
              <w:spacing w:before="40" w:after="40"/>
            </w:pPr>
            <w:r>
              <w:rPr>
                <w:rFonts w:ascii="Calibri" w:hAnsi="Calibri"/>
                <w:color w:val="2C3444"/>
                <w:sz w:val="18"/>
              </w:rPr>
              <w:t>Academic Year 2025–2026 | Submission Date: August 2026</w:t>
            </w:r>
          </w:p>
        </w:tc>
      </w:tr>
      <w:tr w:rsidR="00B05647" w14:paraId="1D5ADBDA" w14:textId="77777777">
        <w:trPr>
          <w:jc w:val="center"/>
        </w:trPr>
        <w:tc>
          <w:tcPr>
            <w:tcW w:w="3168" w:type="dxa"/>
            <w:shd w:val="clear" w:color="auto" w:fill="F7FAFC"/>
          </w:tcPr>
          <w:p w14:paraId="2FAE7E17" w14:textId="77777777" w:rsidR="00B05647" w:rsidRDefault="001321AF">
            <w:pPr>
              <w:spacing w:before="40" w:after="40"/>
            </w:pPr>
            <w:r>
              <w:rPr>
                <w:rFonts w:ascii="Calibri" w:hAnsi="Calibri"/>
                <w:b/>
                <w:color w:val="0F294F"/>
                <w:sz w:val="18"/>
              </w:rPr>
              <w:t>Invention Classification:</w:t>
            </w:r>
          </w:p>
        </w:tc>
        <w:tc>
          <w:tcPr>
            <w:tcW w:w="6192" w:type="dxa"/>
            <w:shd w:val="clear" w:color="auto" w:fill="FFFFFF"/>
          </w:tcPr>
          <w:p w14:paraId="5427FE7D" w14:textId="77777777" w:rsidR="00B05647" w:rsidRDefault="001321AF">
            <w:pPr>
              <w:spacing w:before="40" w:after="40"/>
            </w:pPr>
            <w:r>
              <w:rPr>
                <w:rFonts w:ascii="Calibri" w:hAnsi="Calibri"/>
                <w:color w:val="2C3444"/>
                <w:sz w:val="18"/>
              </w:rPr>
              <w:t>Computer-Related Invention (CRI) — Applied Cryptography &amp; Distributed Ledgers</w:t>
            </w:r>
          </w:p>
        </w:tc>
      </w:tr>
      <w:tr w:rsidR="00B05647" w14:paraId="34600579" w14:textId="77777777">
        <w:trPr>
          <w:jc w:val="center"/>
        </w:trPr>
        <w:tc>
          <w:tcPr>
            <w:tcW w:w="3168" w:type="dxa"/>
            <w:shd w:val="clear" w:color="auto" w:fill="F7FAFC"/>
          </w:tcPr>
          <w:p w14:paraId="41B0F6E3" w14:textId="77777777" w:rsidR="00B05647" w:rsidRDefault="001321AF">
            <w:pPr>
              <w:spacing w:before="40" w:after="40"/>
            </w:pPr>
            <w:r>
              <w:rPr>
                <w:rFonts w:ascii="Calibri" w:hAnsi="Calibri"/>
                <w:b/>
                <w:color w:val="0F294F"/>
                <w:sz w:val="18"/>
              </w:rPr>
              <w:t>Legal Status:</w:t>
            </w:r>
          </w:p>
        </w:tc>
        <w:tc>
          <w:tcPr>
            <w:tcW w:w="6192" w:type="dxa"/>
            <w:shd w:val="clear" w:color="auto" w:fill="FFFFFF"/>
          </w:tcPr>
          <w:p w14:paraId="3CFC4140" w14:textId="77777777" w:rsidR="00B05647" w:rsidRDefault="001321AF">
            <w:pPr>
              <w:spacing w:before="40" w:after="40"/>
            </w:pPr>
            <w:r>
              <w:rPr>
                <w:rFonts w:ascii="Calibri" w:hAnsi="Calibri"/>
                <w:color w:val="2C3444"/>
                <w:sz w:val="18"/>
              </w:rPr>
              <w:t>CONFIDENTIAL — Attorney-Client Privileged Material for Patent Filing</w:t>
            </w:r>
          </w:p>
        </w:tc>
      </w:tr>
    </w:tbl>
    <w:p w14:paraId="62BEC8E6" w14:textId="77777777" w:rsidR="00B05647" w:rsidRDefault="001321AF">
      <w:r>
        <w:br w:type="page"/>
      </w:r>
    </w:p>
    <w:p w14:paraId="4C2E0681" w14:textId="77777777" w:rsidR="00B05647" w:rsidRDefault="001321AF">
      <w:pPr>
        <w:keepNext/>
        <w:spacing w:before="280" w:after="120"/>
      </w:pPr>
      <w:r>
        <w:rPr>
          <w:rFonts w:ascii="Calibri" w:hAnsi="Calibri"/>
          <w:b/>
          <w:color w:val="0F294F"/>
          <w:sz w:val="30"/>
        </w:rPr>
        <w:lastRenderedPageBreak/>
        <w:t>1. Project Overview</w:t>
      </w:r>
    </w:p>
    <w:p w14:paraId="1CBC72BC" w14:textId="77777777" w:rsidR="00B05647" w:rsidRDefault="001321AF">
      <w:pPr>
        <w:spacing w:after="100"/>
      </w:pPr>
      <w:r>
        <w:rPr>
          <w:rFonts w:ascii="Calibri" w:hAnsi="Calibri"/>
          <w:color w:val="2C3444"/>
          <w:sz w:val="20"/>
        </w:rPr>
        <w:t>ZERO-ID is an end-to-end cryptographic digital identity verification infrastructure that reconciles three historically contradictory objectives: absolute user privacy, rigorous Know Your Customer (KYC) regulatory compliance, and high-throughput operational efficiency. The system completely eliminates the need for centralized storage of raw Personally Identifiable Information (PII) by executing 100% of identity proving computations on the citizen's own device.</w:t>
      </w:r>
    </w:p>
    <w:p w14:paraId="048A510B" w14:textId="77777777" w:rsidR="00B05647" w:rsidRDefault="001321AF">
      <w:pPr>
        <w:spacing w:after="100"/>
      </w:pPr>
      <w:r>
        <w:rPr>
          <w:rFonts w:ascii="Calibri" w:hAnsi="Calibri"/>
          <w:color w:val="2C3444"/>
          <w:sz w:val="20"/>
        </w:rPr>
        <w:t xml:space="preserve">Contemporary digital identity verification—whether for banking onboarding, SIM card issuance, hotel check-in, or age-gated services—universally requires the transmission and long-term storage of unredacted government identity documents (Aadhaar XML/PDF, PAN, Passport) in enterprise databases. Over 1.4 billion Aadhaar records exist across fragmented enterprise silos. Under India's Digital Personal Data Protection (DPDP) Act 2023 (Section 33), data fiduciaries face statutory penalties of up to INR 250 Crores </w:t>
      </w:r>
      <w:r>
        <w:rPr>
          <w:rFonts w:ascii="Calibri" w:hAnsi="Calibri"/>
          <w:color w:val="2C3444"/>
          <w:sz w:val="20"/>
        </w:rPr>
        <w:t>per breach incident for exposing personal data. This centralized honeypot architecture is both an existential corporate liability and a systemic privacy vulnerability.</w:t>
      </w:r>
    </w:p>
    <w:p w14:paraId="4953D60F" w14:textId="77777777" w:rsidR="00B05647" w:rsidRDefault="001321AF">
      <w:pPr>
        <w:spacing w:after="100"/>
      </w:pPr>
      <w:r>
        <w:rPr>
          <w:rFonts w:ascii="Calibri" w:hAnsi="Calibri"/>
          <w:color w:val="2C3444"/>
          <w:sz w:val="20"/>
        </w:rPr>
        <w:t>ZERO-ID re-architects this paradigm through four interlocking cryptographic innovations:</w:t>
      </w:r>
    </w:p>
    <w:p w14:paraId="3047C6BB" w14:textId="77777777" w:rsidR="00B05647" w:rsidRDefault="001321AF">
      <w:pPr>
        <w:pStyle w:val="ListBullet"/>
        <w:spacing w:after="60" w:line="269" w:lineRule="auto"/>
      </w:pPr>
      <w:r>
        <w:rPr>
          <w:rFonts w:ascii="Calibri" w:hAnsi="Calibri"/>
          <w:b/>
          <w:color w:val="333E50"/>
          <w:sz w:val="20"/>
        </w:rPr>
        <w:t xml:space="preserve">1. </w:t>
      </w:r>
      <w:r>
        <w:rPr>
          <w:rFonts w:ascii="Calibri" w:hAnsi="Calibri"/>
          <w:color w:val="2C3444"/>
          <w:sz w:val="20"/>
        </w:rPr>
        <w:t>Client-side Groth16 zero-knowledge proof generation over the BN254 elliptic curve, compiled to WebAssembly and executing entirely within the citizen's browser in under 1.5 seconds.</w:t>
      </w:r>
    </w:p>
    <w:p w14:paraId="4C9FC023" w14:textId="77777777" w:rsidR="00B05647" w:rsidRDefault="001321AF">
      <w:pPr>
        <w:pStyle w:val="ListBullet"/>
        <w:spacing w:after="60" w:line="269" w:lineRule="auto"/>
      </w:pPr>
      <w:r>
        <w:rPr>
          <w:rFonts w:ascii="Calibri" w:hAnsi="Calibri"/>
          <w:b/>
          <w:color w:val="333E50"/>
          <w:sz w:val="20"/>
        </w:rPr>
        <w:t xml:space="preserve">2. </w:t>
      </w:r>
      <w:r>
        <w:rPr>
          <w:rFonts w:ascii="Calibri" w:hAnsi="Calibri"/>
          <w:color w:val="2C3444"/>
          <w:sz w:val="20"/>
        </w:rPr>
        <w:t>Hardware-enclave parameter hash-chaining via W3C WebAuthn / FIDO2, binding proof points directly to non-exportable ECDSA-P256 keys inside Apple Secure Enclaves, Android Titan M2 chips, or Windows TPM 2.0 modules.</w:t>
      </w:r>
    </w:p>
    <w:p w14:paraId="279ACE24" w14:textId="77777777" w:rsidR="00B05647" w:rsidRDefault="001321AF">
      <w:pPr>
        <w:pStyle w:val="ListBullet"/>
        <w:spacing w:after="60" w:line="269" w:lineRule="auto"/>
      </w:pPr>
      <w:r>
        <w:rPr>
          <w:rFonts w:ascii="Calibri" w:hAnsi="Calibri"/>
          <w:b/>
          <w:color w:val="333E50"/>
          <w:sz w:val="20"/>
        </w:rPr>
        <w:t xml:space="preserve">3. </w:t>
      </w:r>
      <w:r>
        <w:rPr>
          <w:rFonts w:ascii="Calibri" w:hAnsi="Calibri"/>
          <w:color w:val="2C3444"/>
          <w:sz w:val="20"/>
        </w:rPr>
        <w:t>Constant-time O(1) decentralized revocation using Algorand Layer-1 Box Storage, achieving global credential invalidation in 3.80 seconds.</w:t>
      </w:r>
    </w:p>
    <w:p w14:paraId="78E3033B" w14:textId="77777777" w:rsidR="00B05647" w:rsidRDefault="001321AF">
      <w:pPr>
        <w:pStyle w:val="ListBullet"/>
        <w:spacing w:after="60" w:line="269" w:lineRule="auto"/>
      </w:pPr>
      <w:r>
        <w:rPr>
          <w:rFonts w:ascii="Calibri" w:hAnsi="Calibri"/>
          <w:b/>
          <w:color w:val="333E50"/>
          <w:sz w:val="20"/>
        </w:rPr>
        <w:t xml:space="preserve">4. </w:t>
      </w:r>
      <w:r>
        <w:rPr>
          <w:rFonts w:ascii="Calibri" w:hAnsi="Calibri"/>
          <w:color w:val="2C3444"/>
          <w:sz w:val="20"/>
        </w:rPr>
        <w:t>Zero-PII footprint architecture: the relying party verifier stores exactly 0 bytes of customer personal data, retaining only an immutable mathematical Boolean attestation receipt.</w:t>
      </w:r>
    </w:p>
    <w:tbl>
      <w:tblPr>
        <w:tblW w:w="0" w:type="auto"/>
        <w:jc w:val="center"/>
        <w:tblLayout w:type="fixed"/>
        <w:tblLook w:val="04A0" w:firstRow="1" w:lastRow="0" w:firstColumn="1" w:lastColumn="0" w:noHBand="0" w:noVBand="1"/>
      </w:tblPr>
      <w:tblGrid>
        <w:gridCol w:w="9360"/>
      </w:tblGrid>
      <w:tr w:rsidR="00B05647" w14:paraId="6FFCDA56" w14:textId="77777777">
        <w:trPr>
          <w:jc w:val="center"/>
        </w:trPr>
        <w:tc>
          <w:tcPr>
            <w:tcW w:w="9360" w:type="dxa"/>
            <w:tcBorders>
              <w:left w:val="single" w:sz="24" w:space="0" w:color="1D6FA5"/>
            </w:tcBorders>
            <w:shd w:val="clear" w:color="auto" w:fill="EFF6FF"/>
          </w:tcPr>
          <w:p w14:paraId="37FFEB91" w14:textId="77777777" w:rsidR="00B05647" w:rsidRDefault="001321AF">
            <w:pPr>
              <w:spacing w:before="60" w:after="60"/>
            </w:pPr>
            <w:r>
              <w:rPr>
                <w:rFonts w:ascii="Calibri" w:hAnsi="Calibri"/>
                <w:b/>
                <w:color w:val="0F294F"/>
                <w:sz w:val="19"/>
              </w:rPr>
              <w:t>📌</w:t>
            </w:r>
            <w:r>
              <w:rPr>
                <w:rFonts w:ascii="Calibri" w:hAnsi="Calibri"/>
                <w:b/>
                <w:color w:val="0F294F"/>
                <w:sz w:val="19"/>
              </w:rPr>
              <w:t xml:space="preserve"> CORE VALUE PROPOSITION: </w:t>
            </w:r>
            <w:r>
              <w:rPr>
                <w:rFonts w:ascii="Calibri" w:hAnsi="Calibri"/>
                <w:color w:val="333E50"/>
                <w:sz w:val="19"/>
              </w:rPr>
              <w:t>ZERO-ID achieves a 0-byte verifier PII footprint, eliminates proof-forwarding Sybil attacks via hardware enclave parameter chaining, reduces global revocation propagation from 15–30 minutes (EVM L1) to 3.80 seconds (Algorand L1), and compresses cryptographic proof payloads to 128 bytes (fitting standard QR Version 4 codes).</w:t>
            </w:r>
          </w:p>
        </w:tc>
      </w:tr>
    </w:tbl>
    <w:p w14:paraId="52510C14" w14:textId="77777777" w:rsidR="00B05647" w:rsidRDefault="00B05647">
      <w:pPr>
        <w:spacing w:after="80"/>
      </w:pPr>
    </w:p>
    <w:p w14:paraId="0A493868" w14:textId="77777777" w:rsidR="00B05647" w:rsidRDefault="001321AF">
      <w:pPr>
        <w:keepNext/>
        <w:spacing w:before="280" w:after="120"/>
      </w:pPr>
      <w:r>
        <w:rPr>
          <w:rFonts w:ascii="Calibri" w:hAnsi="Calibri"/>
          <w:b/>
          <w:color w:val="0F294F"/>
          <w:sz w:val="30"/>
        </w:rPr>
        <w:t>2. Problem Statement and Motivation</w:t>
      </w:r>
    </w:p>
    <w:p w14:paraId="360598CB" w14:textId="77777777" w:rsidR="00B05647" w:rsidRDefault="001321AF">
      <w:pPr>
        <w:spacing w:after="100"/>
      </w:pPr>
      <w:r>
        <w:rPr>
          <w:rFonts w:ascii="Calibri" w:hAnsi="Calibri"/>
          <w:color w:val="2C3444"/>
          <w:sz w:val="20"/>
        </w:rPr>
        <w:t>Digital identity ecosystems worldwide operate under the flawed premise: 'To verify a fact about a person, one must collect and store their entire identity.' This paradigm produces three critical systemic failures:</w:t>
      </w:r>
    </w:p>
    <w:p w14:paraId="0FC36144" w14:textId="77777777" w:rsidR="00B05647" w:rsidRDefault="001321AF">
      <w:pPr>
        <w:keepNext/>
        <w:spacing w:before="280" w:after="120"/>
      </w:pPr>
      <w:r>
        <w:rPr>
          <w:rFonts w:ascii="Calibri" w:hAnsi="Calibri"/>
          <w:b/>
          <w:color w:val="1D6FA5"/>
          <w:sz w:val="25"/>
        </w:rPr>
        <w:t>2.1  The Centralized Honeypot Problem</w:t>
      </w:r>
    </w:p>
    <w:p w14:paraId="5577260C" w14:textId="77777777" w:rsidR="00B05647" w:rsidRDefault="001321AF">
      <w:pPr>
        <w:spacing w:after="100"/>
      </w:pPr>
      <w:r>
        <w:rPr>
          <w:rFonts w:ascii="Calibri" w:hAnsi="Calibri"/>
          <w:color w:val="2C3444"/>
          <w:sz w:val="20"/>
        </w:rPr>
        <w:t>When a citizen opens a bank account or buys a SIM card in India, their raw Aadhaar XML is archived in enterprise databases. These centralized PII stores are high-value targets for adversaries: in 2023, data leaks exposed over 815 million citizens' identity records on the dark web. Under the DPDP Act 2023, each security lapse exposes the fiduciary to penalties of up to INR 250 Crores. Storing raw identity records is no longer merely an IT expense—it is an existential corporate liability.</w:t>
      </w:r>
    </w:p>
    <w:p w14:paraId="56FB8AFA" w14:textId="77777777" w:rsidR="00B05647" w:rsidRDefault="001321AF">
      <w:pPr>
        <w:keepNext/>
        <w:spacing w:before="280" w:after="120"/>
      </w:pPr>
      <w:r>
        <w:rPr>
          <w:rFonts w:ascii="Calibri" w:hAnsi="Calibri"/>
          <w:b/>
          <w:color w:val="1D6FA5"/>
          <w:sz w:val="25"/>
        </w:rPr>
        <w:lastRenderedPageBreak/>
        <w:t>2.2  The Proof-Forwarding Vulnerability (Sybil Attack)</w:t>
      </w:r>
    </w:p>
    <w:p w14:paraId="0B0F72E3" w14:textId="77777777" w:rsidR="00B05647" w:rsidRDefault="001321AF">
      <w:pPr>
        <w:spacing w:after="100"/>
      </w:pPr>
      <w:r>
        <w:rPr>
          <w:rFonts w:ascii="Calibri" w:hAnsi="Calibri"/>
          <w:color w:val="2C3444"/>
          <w:sz w:val="20"/>
        </w:rPr>
        <w:t>Existing zero-knowledge KYC protocols (e.g., Anon Aadhaar, Sismo, generic Groth16/PLONK implementations) produce proofs that are portable JSON strings. If Citizen A generates a valid 128-byte proof asserting Age &gt;= 18, that proof can be trivially forwarded via messaging channels to Citizen B, who presents it to gain unauthorized access. No existing deployed ZK-KYC system cryptographically binds proofs to a specific physical device without requiring expensive proprietary biometric hardware (e.g., Worldcoin's</w:t>
      </w:r>
      <w:r>
        <w:rPr>
          <w:rFonts w:ascii="Calibri" w:hAnsi="Calibri"/>
          <w:color w:val="2C3444"/>
          <w:sz w:val="20"/>
        </w:rPr>
        <w:t xml:space="preserve"> $5,000+ Orb scanners).</w:t>
      </w:r>
    </w:p>
    <w:p w14:paraId="6AB72EAD" w14:textId="77777777" w:rsidR="00B05647" w:rsidRDefault="001321AF">
      <w:pPr>
        <w:keepNext/>
        <w:spacing w:before="280" w:after="120"/>
      </w:pPr>
      <w:r>
        <w:rPr>
          <w:rFonts w:ascii="Calibri" w:hAnsi="Calibri"/>
          <w:b/>
          <w:color w:val="1D6FA5"/>
          <w:sz w:val="25"/>
        </w:rPr>
        <w:t>2.3  The Revocation Bottleneck</w:t>
      </w:r>
    </w:p>
    <w:p w14:paraId="1086963E" w14:textId="77777777" w:rsidR="00B05647" w:rsidRDefault="001321AF">
      <w:pPr>
        <w:spacing w:after="100"/>
      </w:pPr>
      <w:r>
        <w:rPr>
          <w:rFonts w:ascii="Calibri" w:hAnsi="Calibri"/>
          <w:color w:val="2C3444"/>
          <w:sz w:val="20"/>
        </w:rPr>
        <w:t>Decentralized identity frameworks like Polygon ID / Iden3 manage revocation through on-chain Sparse Merkle Tree (SMT) accumulators (depth 20–40). When a single credential is revoked, the issuer must recompute the tree root and broadcast it on Ethereum L1, forcing all non-revoked users to re-download witness membership paths—introducing 12–15 minute settlement latencies and $2–$45 gas fees per update. This architecture is computationally and economically infeasible for nation-scale identity systems.</w:t>
      </w:r>
    </w:p>
    <w:tbl>
      <w:tblPr>
        <w:tblW w:w="0" w:type="auto"/>
        <w:jc w:val="center"/>
        <w:tblBorders>
          <w:top w:val="single" w:sz="4" w:space="0" w:color="D0D5DD"/>
          <w:bottom w:val="single" w:sz="4" w:space="0" w:color="D0D5DD"/>
          <w:insideH w:val="single" w:sz="4" w:space="0" w:color="D0D5DD"/>
        </w:tblBorders>
        <w:tblLayout w:type="fixed"/>
        <w:tblLook w:val="04A0" w:firstRow="1" w:lastRow="0" w:firstColumn="1" w:lastColumn="0" w:noHBand="0" w:noVBand="1"/>
      </w:tblPr>
      <w:tblGrid>
        <w:gridCol w:w="3120"/>
        <w:gridCol w:w="3456"/>
        <w:gridCol w:w="3600"/>
      </w:tblGrid>
      <w:tr w:rsidR="00B05647" w14:paraId="7C89CB49" w14:textId="77777777">
        <w:trPr>
          <w:jc w:val="center"/>
        </w:trPr>
        <w:tc>
          <w:tcPr>
            <w:tcW w:w="3120" w:type="dxa"/>
            <w:shd w:val="clear" w:color="auto" w:fill="0F294F"/>
          </w:tcPr>
          <w:p w14:paraId="163E7183" w14:textId="77777777" w:rsidR="00B05647" w:rsidRDefault="001321AF">
            <w:pPr>
              <w:spacing w:before="60" w:after="60"/>
            </w:pPr>
            <w:r>
              <w:rPr>
                <w:rFonts w:ascii="Calibri" w:hAnsi="Calibri"/>
                <w:b/>
                <w:color w:val="FFFFFF"/>
                <w:sz w:val="17"/>
              </w:rPr>
              <w:t>Domain / Prior Art</w:t>
            </w:r>
          </w:p>
        </w:tc>
        <w:tc>
          <w:tcPr>
            <w:tcW w:w="3120" w:type="dxa"/>
            <w:shd w:val="clear" w:color="auto" w:fill="0F294F"/>
          </w:tcPr>
          <w:p w14:paraId="74956FC6" w14:textId="77777777" w:rsidR="00B05647" w:rsidRDefault="001321AF">
            <w:pPr>
              <w:spacing w:before="60" w:after="60"/>
            </w:pPr>
            <w:r>
              <w:rPr>
                <w:rFonts w:ascii="Calibri" w:hAnsi="Calibri"/>
                <w:b/>
                <w:color w:val="FFFFFF"/>
                <w:sz w:val="17"/>
              </w:rPr>
              <w:t>Identified Vulnerability</w:t>
            </w:r>
          </w:p>
        </w:tc>
        <w:tc>
          <w:tcPr>
            <w:tcW w:w="3120" w:type="dxa"/>
            <w:shd w:val="clear" w:color="auto" w:fill="0F294F"/>
          </w:tcPr>
          <w:p w14:paraId="23EE002F" w14:textId="77777777" w:rsidR="00B05647" w:rsidRDefault="001321AF">
            <w:pPr>
              <w:spacing w:before="60" w:after="60"/>
            </w:pPr>
            <w:r>
              <w:rPr>
                <w:rFonts w:ascii="Calibri" w:hAnsi="Calibri"/>
                <w:b/>
                <w:color w:val="FFFFFF"/>
                <w:sz w:val="17"/>
              </w:rPr>
              <w:t>ZERO-ID Solution</w:t>
            </w:r>
          </w:p>
        </w:tc>
      </w:tr>
      <w:tr w:rsidR="00B05647" w14:paraId="6F629FB0" w14:textId="77777777">
        <w:trPr>
          <w:jc w:val="center"/>
        </w:trPr>
        <w:tc>
          <w:tcPr>
            <w:tcW w:w="2304" w:type="dxa"/>
            <w:shd w:val="clear" w:color="auto" w:fill="F1F5F9"/>
          </w:tcPr>
          <w:p w14:paraId="4D48A2E9" w14:textId="77777777" w:rsidR="00B05647" w:rsidRDefault="001321AF">
            <w:pPr>
              <w:spacing w:before="40" w:after="40"/>
            </w:pPr>
            <w:r>
              <w:rPr>
                <w:rFonts w:ascii="Calibri" w:hAnsi="Calibri"/>
                <w:color w:val="2C3444"/>
                <w:sz w:val="17"/>
              </w:rPr>
              <w:t>Centralized KYC</w:t>
            </w:r>
            <w:r>
              <w:rPr>
                <w:rFonts w:ascii="Calibri" w:hAnsi="Calibri"/>
                <w:color w:val="2C3444"/>
                <w:sz w:val="17"/>
              </w:rPr>
              <w:br/>
              <w:t>(DigiLocker / CKYC)</w:t>
            </w:r>
          </w:p>
        </w:tc>
        <w:tc>
          <w:tcPr>
            <w:tcW w:w="3456" w:type="dxa"/>
            <w:shd w:val="clear" w:color="auto" w:fill="F1F5F9"/>
          </w:tcPr>
          <w:p w14:paraId="769E93FE" w14:textId="77777777" w:rsidR="00B05647" w:rsidRDefault="001321AF">
            <w:pPr>
              <w:spacing w:before="40" w:after="40"/>
            </w:pPr>
            <w:r>
              <w:rPr>
                <w:rFonts w:ascii="Calibri" w:hAnsi="Calibri"/>
                <w:color w:val="2C3444"/>
                <w:sz w:val="17"/>
              </w:rPr>
              <w:t>Stores 1,450 bytes of raw PII per user;</w:t>
            </w:r>
            <w:r>
              <w:rPr>
                <w:rFonts w:ascii="Calibri" w:hAnsi="Calibri"/>
                <w:color w:val="2C3444"/>
                <w:sz w:val="17"/>
              </w:rPr>
              <w:br/>
              <w:t>high breach liability under DPDP §33.</w:t>
            </w:r>
          </w:p>
        </w:tc>
        <w:tc>
          <w:tcPr>
            <w:tcW w:w="3600" w:type="dxa"/>
            <w:shd w:val="clear" w:color="auto" w:fill="F1F5F9"/>
          </w:tcPr>
          <w:p w14:paraId="3CA05ED3" w14:textId="77777777" w:rsidR="00B05647" w:rsidRDefault="001321AF">
            <w:pPr>
              <w:spacing w:before="40" w:after="40"/>
            </w:pPr>
            <w:r>
              <w:rPr>
                <w:rFonts w:ascii="Calibri" w:hAnsi="Calibri"/>
                <w:color w:val="2C3444"/>
                <w:sz w:val="17"/>
              </w:rPr>
              <w:t>100% Client-Side Proving.</w:t>
            </w:r>
            <w:r>
              <w:rPr>
                <w:rFonts w:ascii="Calibri" w:hAnsi="Calibri"/>
                <w:color w:val="2C3444"/>
                <w:sz w:val="17"/>
              </w:rPr>
              <w:br/>
              <w:t>0 bytes PII at verifier.</w:t>
            </w:r>
          </w:p>
        </w:tc>
      </w:tr>
      <w:tr w:rsidR="00B05647" w14:paraId="62F6AF40" w14:textId="77777777">
        <w:trPr>
          <w:jc w:val="center"/>
        </w:trPr>
        <w:tc>
          <w:tcPr>
            <w:tcW w:w="2304" w:type="dxa"/>
            <w:shd w:val="clear" w:color="auto" w:fill="FFFFFF"/>
          </w:tcPr>
          <w:p w14:paraId="35951761" w14:textId="77777777" w:rsidR="00B05647" w:rsidRDefault="001321AF">
            <w:pPr>
              <w:spacing w:before="40" w:after="40"/>
            </w:pPr>
            <w:r>
              <w:rPr>
                <w:rFonts w:ascii="Calibri" w:hAnsi="Calibri"/>
                <w:color w:val="2C3444"/>
                <w:sz w:val="17"/>
              </w:rPr>
              <w:t>Generic ZK-KYC</w:t>
            </w:r>
            <w:r>
              <w:rPr>
                <w:rFonts w:ascii="Calibri" w:hAnsi="Calibri"/>
                <w:color w:val="2C3444"/>
                <w:sz w:val="17"/>
              </w:rPr>
              <w:br/>
              <w:t>(Anon Aadhaar / Sismo)</w:t>
            </w:r>
          </w:p>
        </w:tc>
        <w:tc>
          <w:tcPr>
            <w:tcW w:w="3456" w:type="dxa"/>
            <w:shd w:val="clear" w:color="auto" w:fill="FFFFFF"/>
          </w:tcPr>
          <w:p w14:paraId="33AEA234" w14:textId="77777777" w:rsidR="00B05647" w:rsidRDefault="001321AF">
            <w:pPr>
              <w:spacing w:before="40" w:after="40"/>
            </w:pPr>
            <w:r>
              <w:rPr>
                <w:rFonts w:ascii="Calibri" w:hAnsi="Calibri"/>
                <w:color w:val="2C3444"/>
                <w:sz w:val="17"/>
              </w:rPr>
              <w:t>Proof-forwarding vulnerability:</w:t>
            </w:r>
            <w:r>
              <w:rPr>
                <w:rFonts w:ascii="Calibri" w:hAnsi="Calibri"/>
                <w:color w:val="2C3444"/>
                <w:sz w:val="17"/>
              </w:rPr>
              <w:br/>
              <w:t>valid proof JSON can be shared/reused.</w:t>
            </w:r>
          </w:p>
        </w:tc>
        <w:tc>
          <w:tcPr>
            <w:tcW w:w="3600" w:type="dxa"/>
            <w:shd w:val="clear" w:color="auto" w:fill="FFFFFF"/>
          </w:tcPr>
          <w:p w14:paraId="4D91870C" w14:textId="77777777" w:rsidR="00B05647" w:rsidRDefault="001321AF">
            <w:pPr>
              <w:spacing w:before="40" w:after="40"/>
            </w:pPr>
            <w:r>
              <w:rPr>
                <w:rFonts w:ascii="Calibri" w:hAnsi="Calibri"/>
                <w:color w:val="2C3444"/>
                <w:sz w:val="17"/>
              </w:rPr>
              <w:t>Hardware Enclave Binding:</w:t>
            </w:r>
            <w:r>
              <w:rPr>
                <w:rFonts w:ascii="Calibri" w:hAnsi="Calibri"/>
                <w:color w:val="2C3444"/>
                <w:sz w:val="17"/>
              </w:rPr>
              <w:br/>
              <w:t>Groth16 points chained to FIDO2 TPM.</w:t>
            </w:r>
          </w:p>
        </w:tc>
      </w:tr>
      <w:tr w:rsidR="00B05647" w14:paraId="08909EBF" w14:textId="77777777">
        <w:trPr>
          <w:jc w:val="center"/>
        </w:trPr>
        <w:tc>
          <w:tcPr>
            <w:tcW w:w="2304" w:type="dxa"/>
            <w:shd w:val="clear" w:color="auto" w:fill="F1F5F9"/>
          </w:tcPr>
          <w:p w14:paraId="2CAE0690" w14:textId="77777777" w:rsidR="00B05647" w:rsidRDefault="001321AF">
            <w:pPr>
              <w:spacing w:before="40" w:after="40"/>
            </w:pPr>
            <w:r>
              <w:rPr>
                <w:rFonts w:ascii="Calibri" w:hAnsi="Calibri"/>
                <w:color w:val="2C3444"/>
                <w:sz w:val="17"/>
              </w:rPr>
              <w:t>EVM Frameworks</w:t>
            </w:r>
            <w:r>
              <w:rPr>
                <w:rFonts w:ascii="Calibri" w:hAnsi="Calibri"/>
                <w:color w:val="2C3444"/>
                <w:sz w:val="17"/>
              </w:rPr>
              <w:br/>
              <w:t>(Polygon ID / Iden3)</w:t>
            </w:r>
          </w:p>
        </w:tc>
        <w:tc>
          <w:tcPr>
            <w:tcW w:w="3456" w:type="dxa"/>
            <w:shd w:val="clear" w:color="auto" w:fill="F1F5F9"/>
          </w:tcPr>
          <w:p w14:paraId="2B3E93C3" w14:textId="77777777" w:rsidR="00B05647" w:rsidRDefault="001321AF">
            <w:pPr>
              <w:spacing w:before="40" w:after="40"/>
            </w:pPr>
            <w:r>
              <w:rPr>
                <w:rFonts w:ascii="Calibri" w:hAnsi="Calibri"/>
                <w:color w:val="2C3444"/>
                <w:sz w:val="17"/>
              </w:rPr>
              <w:t>O(log N) Merkle Tree updates;</w:t>
            </w:r>
            <w:r>
              <w:rPr>
                <w:rFonts w:ascii="Calibri" w:hAnsi="Calibri"/>
                <w:color w:val="2C3444"/>
                <w:sz w:val="17"/>
              </w:rPr>
              <w:br/>
              <w:t>~15 min latency; high gas fees.</w:t>
            </w:r>
          </w:p>
        </w:tc>
        <w:tc>
          <w:tcPr>
            <w:tcW w:w="3600" w:type="dxa"/>
            <w:shd w:val="clear" w:color="auto" w:fill="F1F5F9"/>
          </w:tcPr>
          <w:p w14:paraId="1AB76454" w14:textId="77777777" w:rsidR="00B05647" w:rsidRDefault="001321AF">
            <w:pPr>
              <w:spacing w:before="40" w:after="40"/>
            </w:pPr>
            <w:r>
              <w:rPr>
                <w:rFonts w:ascii="Calibri" w:hAnsi="Calibri"/>
                <w:color w:val="2C3444"/>
                <w:sz w:val="17"/>
              </w:rPr>
              <w:t>O(1) Direct Key-Value Box Storage</w:t>
            </w:r>
            <w:r>
              <w:rPr>
                <w:rFonts w:ascii="Calibri" w:hAnsi="Calibri"/>
                <w:color w:val="2C3444"/>
                <w:sz w:val="17"/>
              </w:rPr>
              <w:br/>
              <w:t>on Algorand: 3.80s finality.</w:t>
            </w:r>
          </w:p>
        </w:tc>
      </w:tr>
      <w:tr w:rsidR="00B05647" w14:paraId="1EFEE6E8" w14:textId="77777777">
        <w:trPr>
          <w:jc w:val="center"/>
        </w:trPr>
        <w:tc>
          <w:tcPr>
            <w:tcW w:w="2304" w:type="dxa"/>
            <w:shd w:val="clear" w:color="auto" w:fill="FFFFFF"/>
          </w:tcPr>
          <w:p w14:paraId="2F26A9A7" w14:textId="77777777" w:rsidR="00B05647" w:rsidRDefault="001321AF">
            <w:pPr>
              <w:spacing w:before="40" w:after="40"/>
            </w:pPr>
            <w:r>
              <w:rPr>
                <w:rFonts w:ascii="Calibri" w:hAnsi="Calibri"/>
                <w:color w:val="2C3444"/>
                <w:sz w:val="17"/>
              </w:rPr>
              <w:t>Proprietary Biometrics</w:t>
            </w:r>
            <w:r>
              <w:rPr>
                <w:rFonts w:ascii="Calibri" w:hAnsi="Calibri"/>
                <w:color w:val="2C3444"/>
                <w:sz w:val="17"/>
              </w:rPr>
              <w:br/>
              <w:t>(Worldcoin Orb)</w:t>
            </w:r>
          </w:p>
        </w:tc>
        <w:tc>
          <w:tcPr>
            <w:tcW w:w="3456" w:type="dxa"/>
            <w:shd w:val="clear" w:color="auto" w:fill="FFFFFF"/>
          </w:tcPr>
          <w:p w14:paraId="79474235" w14:textId="77777777" w:rsidR="00B05647" w:rsidRDefault="001321AF">
            <w:pPr>
              <w:spacing w:before="40" w:after="40"/>
            </w:pPr>
            <w:r>
              <w:rPr>
                <w:rFonts w:ascii="Calibri" w:hAnsi="Calibri"/>
                <w:color w:val="2C3444"/>
                <w:sz w:val="17"/>
              </w:rPr>
              <w:t>Requires $5,000+ specialized iris</w:t>
            </w:r>
            <w:r>
              <w:rPr>
                <w:rFonts w:ascii="Calibri" w:hAnsi="Calibri"/>
                <w:color w:val="2C3444"/>
                <w:sz w:val="17"/>
              </w:rPr>
              <w:br/>
              <w:t>scanning hardware; centralized custody.</w:t>
            </w:r>
          </w:p>
        </w:tc>
        <w:tc>
          <w:tcPr>
            <w:tcW w:w="3600" w:type="dxa"/>
            <w:shd w:val="clear" w:color="auto" w:fill="FFFFFF"/>
          </w:tcPr>
          <w:p w14:paraId="3DC3E397" w14:textId="77777777" w:rsidR="00B05647" w:rsidRDefault="001321AF">
            <w:pPr>
              <w:spacing w:before="40" w:after="40"/>
            </w:pPr>
            <w:r>
              <w:rPr>
                <w:rFonts w:ascii="Calibri" w:hAnsi="Calibri"/>
                <w:color w:val="2C3444"/>
                <w:sz w:val="17"/>
              </w:rPr>
              <w:t>Commodity FIDO2 authenticators:</w:t>
            </w:r>
            <w:r>
              <w:rPr>
                <w:rFonts w:ascii="Calibri" w:hAnsi="Calibri"/>
                <w:color w:val="2C3444"/>
                <w:sz w:val="17"/>
              </w:rPr>
              <w:br/>
              <w:t>Apple/Android/Windows devices.</w:t>
            </w:r>
          </w:p>
        </w:tc>
      </w:tr>
    </w:tbl>
    <w:p w14:paraId="33ED1DF6" w14:textId="77777777" w:rsidR="00B05647" w:rsidRDefault="00B05647">
      <w:pPr>
        <w:spacing w:after="40"/>
      </w:pPr>
    </w:p>
    <w:p w14:paraId="2AA32B61" w14:textId="77777777" w:rsidR="00B05647" w:rsidRDefault="001321AF">
      <w:pPr>
        <w:keepNext/>
        <w:spacing w:before="280" w:after="120"/>
      </w:pPr>
      <w:r>
        <w:rPr>
          <w:rFonts w:ascii="Calibri" w:hAnsi="Calibri"/>
          <w:b/>
          <w:color w:val="0F294F"/>
          <w:sz w:val="30"/>
        </w:rPr>
        <w:t>3. Novelty, Prior-Art Analysis, and Patentability</w:t>
      </w:r>
    </w:p>
    <w:p w14:paraId="50C3E6E1" w14:textId="77777777" w:rsidR="00B05647" w:rsidRDefault="001321AF">
      <w:pPr>
        <w:spacing w:after="100"/>
      </w:pPr>
      <w:r>
        <w:rPr>
          <w:rFonts w:ascii="Calibri" w:hAnsi="Calibri"/>
          <w:color w:val="2C3444"/>
          <w:sz w:val="20"/>
        </w:rPr>
        <w:t>This section formally establishes that the specific combination of inventive steps in ZERO-ID has not been previously patented, published, or deployed in any prior-art system. The analysis below is based on systematic searches of the Indian Patent Office (InPASS), USPTO/Google Patents, WIPO, academic literature (USENIX, IEEE S&amp;P, ACM CCS, arXiv/IACR ePrint), and deployed open-source protocols.</w:t>
      </w:r>
    </w:p>
    <w:p w14:paraId="067D19E3" w14:textId="77777777" w:rsidR="00B05647" w:rsidRDefault="001321AF">
      <w:pPr>
        <w:keepNext/>
        <w:spacing w:before="280" w:after="120"/>
      </w:pPr>
      <w:r>
        <w:rPr>
          <w:rFonts w:ascii="Calibri" w:hAnsi="Calibri"/>
          <w:b/>
          <w:color w:val="1D6FA5"/>
          <w:sz w:val="25"/>
        </w:rPr>
        <w:t>3.1  Comprehensive Prior-Art Search Results</w:t>
      </w:r>
    </w:p>
    <w:tbl>
      <w:tblPr>
        <w:tblW w:w="0" w:type="auto"/>
        <w:jc w:val="center"/>
        <w:tblBorders>
          <w:top w:val="single" w:sz="4" w:space="0" w:color="D0D5DD"/>
          <w:bottom w:val="single" w:sz="4" w:space="0" w:color="D0D5DD"/>
          <w:insideH w:val="single" w:sz="4" w:space="0" w:color="D0D5DD"/>
        </w:tblBorders>
        <w:tblLayout w:type="fixed"/>
        <w:tblLook w:val="04A0" w:firstRow="1" w:lastRow="0" w:firstColumn="1" w:lastColumn="0" w:noHBand="0" w:noVBand="1"/>
      </w:tblPr>
      <w:tblGrid>
        <w:gridCol w:w="3120"/>
        <w:gridCol w:w="3312"/>
        <w:gridCol w:w="3888"/>
      </w:tblGrid>
      <w:tr w:rsidR="00B05647" w14:paraId="68EFB27B" w14:textId="77777777">
        <w:trPr>
          <w:jc w:val="center"/>
        </w:trPr>
        <w:tc>
          <w:tcPr>
            <w:tcW w:w="3120" w:type="dxa"/>
            <w:shd w:val="clear" w:color="auto" w:fill="0F294F"/>
          </w:tcPr>
          <w:p w14:paraId="0856CC45" w14:textId="77777777" w:rsidR="00B05647" w:rsidRDefault="001321AF">
            <w:pPr>
              <w:spacing w:before="60" w:after="60"/>
            </w:pPr>
            <w:r>
              <w:rPr>
                <w:rFonts w:ascii="Calibri" w:hAnsi="Calibri"/>
                <w:b/>
                <w:color w:val="FFFFFF"/>
                <w:sz w:val="17"/>
              </w:rPr>
              <w:t>Prior-Art System</w:t>
            </w:r>
          </w:p>
        </w:tc>
        <w:tc>
          <w:tcPr>
            <w:tcW w:w="3120" w:type="dxa"/>
            <w:shd w:val="clear" w:color="auto" w:fill="0F294F"/>
          </w:tcPr>
          <w:p w14:paraId="04E72C64" w14:textId="77777777" w:rsidR="00B05647" w:rsidRDefault="001321AF">
            <w:pPr>
              <w:spacing w:before="60" w:after="60"/>
            </w:pPr>
            <w:r>
              <w:rPr>
                <w:rFonts w:ascii="Calibri" w:hAnsi="Calibri"/>
                <w:b/>
                <w:color w:val="FFFFFF"/>
                <w:sz w:val="17"/>
              </w:rPr>
              <w:t>What It Does</w:t>
            </w:r>
          </w:p>
        </w:tc>
        <w:tc>
          <w:tcPr>
            <w:tcW w:w="3120" w:type="dxa"/>
            <w:shd w:val="clear" w:color="auto" w:fill="0F294F"/>
          </w:tcPr>
          <w:p w14:paraId="339EAA15" w14:textId="77777777" w:rsidR="00B05647" w:rsidRDefault="001321AF">
            <w:pPr>
              <w:spacing w:before="60" w:after="60"/>
            </w:pPr>
            <w:r>
              <w:rPr>
                <w:rFonts w:ascii="Calibri" w:hAnsi="Calibri"/>
                <w:b/>
                <w:color w:val="FFFFFF"/>
                <w:sz w:val="17"/>
              </w:rPr>
              <w:t>What It Does NOT Do (Gap ZERO-ID Fills)</w:t>
            </w:r>
          </w:p>
        </w:tc>
      </w:tr>
      <w:tr w:rsidR="00B05647" w14:paraId="404047DE" w14:textId="77777777">
        <w:trPr>
          <w:jc w:val="center"/>
        </w:trPr>
        <w:tc>
          <w:tcPr>
            <w:tcW w:w="2160" w:type="dxa"/>
            <w:shd w:val="clear" w:color="auto" w:fill="F1F5F9"/>
          </w:tcPr>
          <w:p w14:paraId="4E9F0421" w14:textId="77777777" w:rsidR="00B05647" w:rsidRDefault="001321AF">
            <w:pPr>
              <w:spacing w:before="40" w:after="40"/>
            </w:pPr>
            <w:r>
              <w:rPr>
                <w:rFonts w:ascii="Calibri" w:hAnsi="Calibri"/>
                <w:color w:val="2C3444"/>
                <w:sz w:val="17"/>
              </w:rPr>
              <w:t>Anon Aadhaar</w:t>
            </w:r>
            <w:r>
              <w:rPr>
                <w:rFonts w:ascii="Calibri" w:hAnsi="Calibri"/>
                <w:color w:val="2C3444"/>
                <w:sz w:val="17"/>
              </w:rPr>
              <w:br/>
              <w:t>(PSE / Ethereum Foundation)</w:t>
            </w:r>
          </w:p>
        </w:tc>
        <w:tc>
          <w:tcPr>
            <w:tcW w:w="3312" w:type="dxa"/>
            <w:shd w:val="clear" w:color="auto" w:fill="F1F5F9"/>
          </w:tcPr>
          <w:p w14:paraId="456E51F6" w14:textId="77777777" w:rsidR="00B05647" w:rsidRDefault="001321AF">
            <w:pPr>
              <w:spacing w:before="40" w:after="40"/>
            </w:pPr>
            <w:r>
              <w:rPr>
                <w:rFonts w:ascii="Calibri" w:hAnsi="Calibri"/>
                <w:color w:val="2C3444"/>
                <w:sz w:val="17"/>
              </w:rPr>
              <w:t>Verifies UIDAI RSA signature inside</w:t>
            </w:r>
            <w:r>
              <w:rPr>
                <w:rFonts w:ascii="Calibri" w:hAnsi="Calibri"/>
                <w:color w:val="2C3444"/>
                <w:sz w:val="17"/>
              </w:rPr>
              <w:br/>
              <w:t>a ZK-SNARK circuit; proves age/state</w:t>
            </w:r>
            <w:r>
              <w:rPr>
                <w:rFonts w:ascii="Calibri" w:hAnsi="Calibri"/>
                <w:color w:val="2C3444"/>
                <w:sz w:val="17"/>
              </w:rPr>
              <w:br/>
              <w:t>attributes without disclosing Aadhaar #.</w:t>
            </w:r>
          </w:p>
        </w:tc>
        <w:tc>
          <w:tcPr>
            <w:tcW w:w="3888" w:type="dxa"/>
            <w:shd w:val="clear" w:color="auto" w:fill="F1F5F9"/>
          </w:tcPr>
          <w:p w14:paraId="344B1A64" w14:textId="77777777" w:rsidR="00B05647" w:rsidRDefault="001321AF">
            <w:pPr>
              <w:spacing w:before="40" w:after="40"/>
            </w:pPr>
            <w:r>
              <w:rPr>
                <w:rFonts w:ascii="Calibri" w:hAnsi="Calibri"/>
                <w:color w:val="2C3444"/>
                <w:sz w:val="17"/>
              </w:rPr>
              <w:t>No hardware binding. Proofs are portable</w:t>
            </w:r>
            <w:r>
              <w:rPr>
                <w:rFonts w:ascii="Calibri" w:hAnsi="Calibri"/>
                <w:color w:val="2C3444"/>
                <w:sz w:val="17"/>
              </w:rPr>
              <w:br/>
              <w:t>JSON — vulnerable to forwarding/Sybil.</w:t>
            </w:r>
            <w:r>
              <w:rPr>
                <w:rFonts w:ascii="Calibri" w:hAnsi="Calibri"/>
                <w:color w:val="2C3444"/>
                <w:sz w:val="17"/>
              </w:rPr>
              <w:br/>
              <w:t>No on-chain revocation mechanism.</w:t>
            </w:r>
          </w:p>
        </w:tc>
      </w:tr>
      <w:tr w:rsidR="00B05647" w14:paraId="7A380932" w14:textId="77777777">
        <w:trPr>
          <w:jc w:val="center"/>
        </w:trPr>
        <w:tc>
          <w:tcPr>
            <w:tcW w:w="2160" w:type="dxa"/>
            <w:shd w:val="clear" w:color="auto" w:fill="FFFFFF"/>
          </w:tcPr>
          <w:p w14:paraId="7D11EBCF" w14:textId="77777777" w:rsidR="00B05647" w:rsidRDefault="001321AF">
            <w:pPr>
              <w:spacing w:before="40" w:after="40"/>
            </w:pPr>
            <w:r>
              <w:rPr>
                <w:rFonts w:ascii="Calibri" w:hAnsi="Calibri"/>
                <w:color w:val="2C3444"/>
                <w:sz w:val="17"/>
              </w:rPr>
              <w:t>Polygon ID / Iden3</w:t>
            </w:r>
          </w:p>
        </w:tc>
        <w:tc>
          <w:tcPr>
            <w:tcW w:w="3312" w:type="dxa"/>
            <w:shd w:val="clear" w:color="auto" w:fill="FFFFFF"/>
          </w:tcPr>
          <w:p w14:paraId="33904E13" w14:textId="77777777" w:rsidR="00B05647" w:rsidRDefault="001321AF">
            <w:pPr>
              <w:spacing w:before="40" w:after="40"/>
            </w:pPr>
            <w:r>
              <w:rPr>
                <w:rFonts w:ascii="Calibri" w:hAnsi="Calibri"/>
                <w:color w:val="2C3444"/>
                <w:sz w:val="17"/>
              </w:rPr>
              <w:t>Issues W3C Verifiable Credentials;</w:t>
            </w:r>
            <w:r>
              <w:rPr>
                <w:rFonts w:ascii="Calibri" w:hAnsi="Calibri"/>
                <w:color w:val="2C3444"/>
                <w:sz w:val="17"/>
              </w:rPr>
              <w:br/>
              <w:t>uses Sparse Merkle Tree accumulators</w:t>
            </w:r>
            <w:r>
              <w:rPr>
                <w:rFonts w:ascii="Calibri" w:hAnsi="Calibri"/>
                <w:color w:val="2C3444"/>
                <w:sz w:val="17"/>
              </w:rPr>
              <w:br/>
              <w:t>for revocation on Ethereum L1.</w:t>
            </w:r>
          </w:p>
        </w:tc>
        <w:tc>
          <w:tcPr>
            <w:tcW w:w="3888" w:type="dxa"/>
            <w:shd w:val="clear" w:color="auto" w:fill="FFFFFF"/>
          </w:tcPr>
          <w:p w14:paraId="420FFBB4" w14:textId="77777777" w:rsidR="00B05647" w:rsidRDefault="001321AF">
            <w:pPr>
              <w:spacing w:before="40" w:after="40"/>
            </w:pPr>
            <w:r>
              <w:rPr>
                <w:rFonts w:ascii="Calibri" w:hAnsi="Calibri"/>
                <w:color w:val="2C3444"/>
                <w:sz w:val="17"/>
              </w:rPr>
              <w:t>O(log N) revocation; 12–15 min latency;</w:t>
            </w:r>
            <w:r>
              <w:rPr>
                <w:rFonts w:ascii="Calibri" w:hAnsi="Calibri"/>
                <w:color w:val="2C3444"/>
                <w:sz w:val="17"/>
              </w:rPr>
              <w:br/>
              <w:t>$2–$45 gas per update. No hardware</w:t>
            </w:r>
            <w:r>
              <w:rPr>
                <w:rFonts w:ascii="Calibri" w:hAnsi="Calibri"/>
                <w:color w:val="2C3444"/>
                <w:sz w:val="17"/>
              </w:rPr>
              <w:br/>
            </w:r>
            <w:r>
              <w:rPr>
                <w:rFonts w:ascii="Calibri" w:hAnsi="Calibri"/>
                <w:color w:val="2C3444"/>
                <w:sz w:val="17"/>
              </w:rPr>
              <w:t>enclave coupling. No BN254 pairing opcode.</w:t>
            </w:r>
          </w:p>
        </w:tc>
      </w:tr>
      <w:tr w:rsidR="00B05647" w14:paraId="34888513" w14:textId="77777777">
        <w:trPr>
          <w:jc w:val="center"/>
        </w:trPr>
        <w:tc>
          <w:tcPr>
            <w:tcW w:w="2160" w:type="dxa"/>
            <w:shd w:val="clear" w:color="auto" w:fill="F1F5F9"/>
          </w:tcPr>
          <w:p w14:paraId="52C5B714" w14:textId="77777777" w:rsidR="00B05647" w:rsidRDefault="001321AF">
            <w:pPr>
              <w:spacing w:before="40" w:after="40"/>
            </w:pPr>
            <w:r>
              <w:rPr>
                <w:rFonts w:ascii="Calibri" w:hAnsi="Calibri"/>
                <w:color w:val="2C3444"/>
                <w:sz w:val="17"/>
              </w:rPr>
              <w:t>Worldcoin (World ID)</w:t>
            </w:r>
          </w:p>
        </w:tc>
        <w:tc>
          <w:tcPr>
            <w:tcW w:w="3312" w:type="dxa"/>
            <w:shd w:val="clear" w:color="auto" w:fill="F1F5F9"/>
          </w:tcPr>
          <w:p w14:paraId="060D541C" w14:textId="77777777" w:rsidR="00B05647" w:rsidRDefault="001321AF">
            <w:pPr>
              <w:spacing w:before="40" w:after="40"/>
            </w:pPr>
            <w:r>
              <w:rPr>
                <w:rFonts w:ascii="Calibri" w:hAnsi="Calibri"/>
                <w:color w:val="2C3444"/>
                <w:sz w:val="17"/>
              </w:rPr>
              <w:t>Iris-based biometric Proof-of-Personhood</w:t>
            </w:r>
            <w:r>
              <w:rPr>
                <w:rFonts w:ascii="Calibri" w:hAnsi="Calibri"/>
                <w:color w:val="2C3444"/>
                <w:sz w:val="17"/>
              </w:rPr>
              <w:br/>
              <w:t>using Semaphore protocol + Orb hardware.</w:t>
            </w:r>
          </w:p>
        </w:tc>
        <w:tc>
          <w:tcPr>
            <w:tcW w:w="3888" w:type="dxa"/>
            <w:shd w:val="clear" w:color="auto" w:fill="F1F5F9"/>
          </w:tcPr>
          <w:p w14:paraId="4860617B" w14:textId="77777777" w:rsidR="00B05647" w:rsidRDefault="001321AF">
            <w:pPr>
              <w:spacing w:before="40" w:after="40"/>
            </w:pPr>
            <w:r>
              <w:rPr>
                <w:rFonts w:ascii="Calibri" w:hAnsi="Calibri"/>
                <w:color w:val="2C3444"/>
                <w:sz w:val="17"/>
              </w:rPr>
              <w:t>Requires $5,000+ proprietary scanner.</w:t>
            </w:r>
            <w:r>
              <w:rPr>
                <w:rFonts w:ascii="Calibri" w:hAnsi="Calibri"/>
                <w:color w:val="2C3444"/>
                <w:sz w:val="17"/>
              </w:rPr>
              <w:br/>
              <w:t>Centralized biometric custody.</w:t>
            </w:r>
            <w:r>
              <w:rPr>
                <w:rFonts w:ascii="Calibri" w:hAnsi="Calibri"/>
                <w:color w:val="2C3444"/>
                <w:sz w:val="17"/>
              </w:rPr>
              <w:br/>
              <w:t>No government credential ingestion.</w:t>
            </w:r>
          </w:p>
        </w:tc>
      </w:tr>
      <w:tr w:rsidR="00B05647" w14:paraId="4D800EC1" w14:textId="77777777">
        <w:trPr>
          <w:jc w:val="center"/>
        </w:trPr>
        <w:tc>
          <w:tcPr>
            <w:tcW w:w="2160" w:type="dxa"/>
            <w:shd w:val="clear" w:color="auto" w:fill="FFFFFF"/>
          </w:tcPr>
          <w:p w14:paraId="7465F820" w14:textId="77777777" w:rsidR="00B05647" w:rsidRDefault="001321AF">
            <w:pPr>
              <w:spacing w:before="40" w:after="40"/>
            </w:pPr>
            <w:r>
              <w:rPr>
                <w:rFonts w:ascii="Calibri" w:hAnsi="Calibri"/>
                <w:color w:val="2C3444"/>
                <w:sz w:val="17"/>
              </w:rPr>
              <w:t>FIDO-AC</w:t>
            </w:r>
            <w:r>
              <w:rPr>
                <w:rFonts w:ascii="Calibri" w:hAnsi="Calibri"/>
                <w:color w:val="2C3444"/>
                <w:sz w:val="17"/>
              </w:rPr>
              <w:br/>
            </w:r>
            <w:r>
              <w:rPr>
                <w:rFonts w:ascii="Calibri" w:hAnsi="Calibri"/>
                <w:color w:val="2C3444"/>
                <w:sz w:val="17"/>
              </w:rPr>
              <w:lastRenderedPageBreak/>
              <w:t>(Yeoh et al., USENIX '23)</w:t>
            </w:r>
          </w:p>
        </w:tc>
        <w:tc>
          <w:tcPr>
            <w:tcW w:w="3312" w:type="dxa"/>
            <w:shd w:val="clear" w:color="auto" w:fill="FFFFFF"/>
          </w:tcPr>
          <w:p w14:paraId="06ECD5BF" w14:textId="77777777" w:rsidR="00B05647" w:rsidRDefault="001321AF">
            <w:pPr>
              <w:spacing w:before="40" w:after="40"/>
            </w:pPr>
            <w:r>
              <w:rPr>
                <w:rFonts w:ascii="Calibri" w:hAnsi="Calibri"/>
                <w:color w:val="2C3444"/>
                <w:sz w:val="17"/>
              </w:rPr>
              <w:lastRenderedPageBreak/>
              <w:t>Extends FIDO2 with ZK attribute proofs</w:t>
            </w:r>
            <w:r>
              <w:rPr>
                <w:rFonts w:ascii="Calibri" w:hAnsi="Calibri"/>
                <w:color w:val="2C3444"/>
                <w:sz w:val="17"/>
              </w:rPr>
              <w:br/>
            </w:r>
            <w:r>
              <w:rPr>
                <w:rFonts w:ascii="Calibri" w:hAnsi="Calibri"/>
                <w:color w:val="2C3444"/>
                <w:sz w:val="17"/>
              </w:rPr>
              <w:lastRenderedPageBreak/>
              <w:t>from ePassports using BBS+ signatures.</w:t>
            </w:r>
          </w:p>
        </w:tc>
        <w:tc>
          <w:tcPr>
            <w:tcW w:w="3888" w:type="dxa"/>
            <w:shd w:val="clear" w:color="auto" w:fill="FFFFFF"/>
          </w:tcPr>
          <w:p w14:paraId="46D0A613" w14:textId="77777777" w:rsidR="00B05647" w:rsidRDefault="001321AF">
            <w:pPr>
              <w:spacing w:before="40" w:after="40"/>
            </w:pPr>
            <w:r>
              <w:rPr>
                <w:rFonts w:ascii="Calibri" w:hAnsi="Calibri"/>
                <w:color w:val="2C3444"/>
                <w:sz w:val="17"/>
              </w:rPr>
              <w:lastRenderedPageBreak/>
              <w:t>Uses BBS+ (not Groth16). No on-chain</w:t>
            </w:r>
            <w:r>
              <w:rPr>
                <w:rFonts w:ascii="Calibri" w:hAnsi="Calibri"/>
                <w:color w:val="2C3444"/>
                <w:sz w:val="17"/>
              </w:rPr>
              <w:br/>
            </w:r>
            <w:r>
              <w:rPr>
                <w:rFonts w:ascii="Calibri" w:hAnsi="Calibri"/>
                <w:color w:val="2C3444"/>
                <w:sz w:val="17"/>
              </w:rPr>
              <w:lastRenderedPageBreak/>
              <w:t>revocation. No Algorand integration.</w:t>
            </w:r>
            <w:r>
              <w:rPr>
                <w:rFonts w:ascii="Calibri" w:hAnsi="Calibri"/>
                <w:color w:val="2C3444"/>
                <w:sz w:val="17"/>
              </w:rPr>
              <w:br/>
              <w:t>No constant-time O(1) Box Storage.</w:t>
            </w:r>
          </w:p>
        </w:tc>
      </w:tr>
      <w:tr w:rsidR="00B05647" w14:paraId="045EADD3" w14:textId="77777777">
        <w:trPr>
          <w:jc w:val="center"/>
        </w:trPr>
        <w:tc>
          <w:tcPr>
            <w:tcW w:w="2160" w:type="dxa"/>
            <w:shd w:val="clear" w:color="auto" w:fill="F1F5F9"/>
          </w:tcPr>
          <w:p w14:paraId="44C2D283" w14:textId="77777777" w:rsidR="00B05647" w:rsidRDefault="001321AF">
            <w:pPr>
              <w:spacing w:before="40" w:after="40"/>
            </w:pPr>
            <w:r>
              <w:rPr>
                <w:rFonts w:ascii="Calibri" w:hAnsi="Calibri"/>
                <w:color w:val="2C3444"/>
                <w:sz w:val="17"/>
              </w:rPr>
              <w:lastRenderedPageBreak/>
              <w:t>Cloudflare Private</w:t>
            </w:r>
            <w:r>
              <w:rPr>
                <w:rFonts w:ascii="Calibri" w:hAnsi="Calibri"/>
                <w:color w:val="2C3444"/>
                <w:sz w:val="17"/>
              </w:rPr>
              <w:br/>
            </w:r>
            <w:r>
              <w:rPr>
                <w:rFonts w:ascii="Calibri" w:hAnsi="Calibri"/>
                <w:color w:val="2C3444"/>
                <w:sz w:val="17"/>
              </w:rPr>
              <w:t>Attestation (PAT)</w:t>
            </w:r>
          </w:p>
        </w:tc>
        <w:tc>
          <w:tcPr>
            <w:tcW w:w="3312" w:type="dxa"/>
            <w:shd w:val="clear" w:color="auto" w:fill="F1F5F9"/>
          </w:tcPr>
          <w:p w14:paraId="0112C19D" w14:textId="77777777" w:rsidR="00B05647" w:rsidRDefault="001321AF">
            <w:pPr>
              <w:spacing w:before="40" w:after="40"/>
            </w:pPr>
            <w:r>
              <w:rPr>
                <w:rFonts w:ascii="Calibri" w:hAnsi="Calibri"/>
                <w:color w:val="2C3444"/>
                <w:sz w:val="17"/>
              </w:rPr>
              <w:t>Uses ZKPs for privacy-preserving</w:t>
            </w:r>
            <w:r>
              <w:rPr>
                <w:rFonts w:ascii="Calibri" w:hAnsi="Calibri"/>
                <w:color w:val="2C3444"/>
                <w:sz w:val="17"/>
              </w:rPr>
              <w:br/>
              <w:t>device attestation for bot detection.</w:t>
            </w:r>
          </w:p>
        </w:tc>
        <w:tc>
          <w:tcPr>
            <w:tcW w:w="3888" w:type="dxa"/>
            <w:shd w:val="clear" w:color="auto" w:fill="F1F5F9"/>
          </w:tcPr>
          <w:p w14:paraId="479A453A" w14:textId="77777777" w:rsidR="00B05647" w:rsidRDefault="001321AF">
            <w:pPr>
              <w:spacing w:before="40" w:after="40"/>
            </w:pPr>
            <w:r>
              <w:rPr>
                <w:rFonts w:ascii="Calibri" w:hAnsi="Calibri"/>
                <w:color w:val="2C3444"/>
                <w:sz w:val="17"/>
              </w:rPr>
              <w:t>Authentication-only; no identity/KYC</w:t>
            </w:r>
            <w:r>
              <w:rPr>
                <w:rFonts w:ascii="Calibri" w:hAnsi="Calibri"/>
                <w:color w:val="2C3444"/>
                <w:sz w:val="17"/>
              </w:rPr>
              <w:br/>
              <w:t>credential verification. No revocation.</w:t>
            </w:r>
            <w:r>
              <w:rPr>
                <w:rFonts w:ascii="Calibri" w:hAnsi="Calibri"/>
                <w:color w:val="2C3444"/>
                <w:sz w:val="17"/>
              </w:rPr>
              <w:br/>
              <w:t>No government document ingestion.</w:t>
            </w:r>
          </w:p>
        </w:tc>
      </w:tr>
      <w:tr w:rsidR="00B05647" w14:paraId="34B15722" w14:textId="77777777">
        <w:trPr>
          <w:jc w:val="center"/>
        </w:trPr>
        <w:tc>
          <w:tcPr>
            <w:tcW w:w="2160" w:type="dxa"/>
            <w:shd w:val="clear" w:color="auto" w:fill="FFFFFF"/>
          </w:tcPr>
          <w:p w14:paraId="3F3F17DF" w14:textId="77777777" w:rsidR="00B05647" w:rsidRDefault="001321AF">
            <w:pPr>
              <w:spacing w:before="40" w:after="40"/>
            </w:pPr>
            <w:r>
              <w:rPr>
                <w:rFonts w:ascii="Calibri" w:hAnsi="Calibri"/>
                <w:color w:val="2C3444"/>
                <w:sz w:val="17"/>
              </w:rPr>
              <w:t>TIP Protocol</w:t>
            </w:r>
          </w:p>
        </w:tc>
        <w:tc>
          <w:tcPr>
            <w:tcW w:w="3312" w:type="dxa"/>
            <w:shd w:val="clear" w:color="auto" w:fill="FFFFFF"/>
          </w:tcPr>
          <w:p w14:paraId="7283A3E5" w14:textId="77777777" w:rsidR="00B05647" w:rsidRDefault="001321AF">
            <w:pPr>
              <w:spacing w:before="40" w:after="40"/>
            </w:pPr>
            <w:r>
              <w:rPr>
                <w:rFonts w:ascii="Calibri" w:hAnsi="Calibri"/>
                <w:color w:val="2C3444"/>
                <w:sz w:val="17"/>
              </w:rPr>
              <w:t>Uses Secure Enclave pepper for</w:t>
            </w:r>
            <w:r>
              <w:rPr>
                <w:rFonts w:ascii="Calibri" w:hAnsi="Calibri"/>
                <w:color w:val="2C3444"/>
                <w:sz w:val="17"/>
              </w:rPr>
              <w:br/>
              <w:t>deduplication in Proof-of-Personhood.</w:t>
            </w:r>
          </w:p>
        </w:tc>
        <w:tc>
          <w:tcPr>
            <w:tcW w:w="3888" w:type="dxa"/>
            <w:shd w:val="clear" w:color="auto" w:fill="FFFFFF"/>
          </w:tcPr>
          <w:p w14:paraId="3F3378E2" w14:textId="77777777" w:rsidR="00B05647" w:rsidRDefault="001321AF">
            <w:pPr>
              <w:spacing w:before="40" w:after="40"/>
            </w:pPr>
            <w:r>
              <w:rPr>
                <w:rFonts w:ascii="Calibri" w:hAnsi="Calibri"/>
                <w:color w:val="2C3444"/>
                <w:sz w:val="17"/>
              </w:rPr>
              <w:t>No ZK proof of government credentials.</w:t>
            </w:r>
            <w:r>
              <w:rPr>
                <w:rFonts w:ascii="Calibri" w:hAnsi="Calibri"/>
                <w:color w:val="2C3444"/>
                <w:sz w:val="17"/>
              </w:rPr>
              <w:br/>
              <w:t>No on-chain pairing verification.</w:t>
            </w:r>
            <w:r>
              <w:rPr>
                <w:rFonts w:ascii="Calibri" w:hAnsi="Calibri"/>
                <w:color w:val="2C3444"/>
                <w:sz w:val="17"/>
              </w:rPr>
              <w:br/>
              <w:t>No decentralized revocation.</w:t>
            </w:r>
          </w:p>
        </w:tc>
      </w:tr>
    </w:tbl>
    <w:p w14:paraId="126895CF" w14:textId="77777777" w:rsidR="00B05647" w:rsidRDefault="00B05647">
      <w:pPr>
        <w:spacing w:after="40"/>
      </w:pPr>
    </w:p>
    <w:p w14:paraId="5147F399" w14:textId="77777777" w:rsidR="00B05647" w:rsidRDefault="001321AF">
      <w:pPr>
        <w:keepNext/>
        <w:spacing w:before="280" w:after="120"/>
      </w:pPr>
      <w:r>
        <w:rPr>
          <w:rFonts w:ascii="Calibri" w:hAnsi="Calibri"/>
          <w:b/>
          <w:color w:val="1D6FA5"/>
          <w:sz w:val="25"/>
        </w:rPr>
        <w:t>3.2  ZERO-ID's Three Inventive Steps (Not Found in Any Prior Art)</w:t>
      </w:r>
    </w:p>
    <w:p w14:paraId="505926C6" w14:textId="77777777" w:rsidR="00B05647" w:rsidRDefault="001321AF">
      <w:pPr>
        <w:spacing w:after="100"/>
      </w:pPr>
      <w:r>
        <w:rPr>
          <w:rFonts w:ascii="Calibri" w:hAnsi="Calibri"/>
          <w:b/>
          <w:color w:val="333E50"/>
          <w:sz w:val="20"/>
        </w:rPr>
        <w:t xml:space="preserve">Critical Novelty Finding: </w:t>
      </w:r>
      <w:r>
        <w:rPr>
          <w:rFonts w:ascii="Calibri" w:hAnsi="Calibri"/>
          <w:color w:val="2C3444"/>
          <w:sz w:val="20"/>
        </w:rPr>
        <w:t>No single prior-art system, patent, or academic publication combines all three of the following inventive steps:</w:t>
      </w:r>
    </w:p>
    <w:p w14:paraId="07314CE1" w14:textId="77777777" w:rsidR="00B05647" w:rsidRDefault="001321AF">
      <w:pPr>
        <w:pStyle w:val="ListBullet"/>
        <w:spacing w:after="60" w:line="269" w:lineRule="auto"/>
      </w:pPr>
      <w:r>
        <w:rPr>
          <w:rFonts w:ascii="Calibri" w:hAnsi="Calibri"/>
          <w:b/>
          <w:color w:val="333E50"/>
          <w:sz w:val="20"/>
        </w:rPr>
        <w:t xml:space="preserve">Inventive Step 1: </w:t>
      </w:r>
      <w:r>
        <w:rPr>
          <w:rFonts w:ascii="Calibri" w:hAnsi="Calibri"/>
          <w:color w:val="2C3444"/>
          <w:sz w:val="20"/>
        </w:rPr>
        <w:t>Cryptographic Hardware-Enclave Parameter Hash-Chaining for ZK Proofs — ZERO-ID computes Challenge = SHA-256(Proof_A || Proof_B || Proof_C || NullifierHash || Timestamp || VerifierID) and signs this composite digest using a non-exportable ECDSA-P256 key inside the device's hardware secure enclave, triggered by biometric authentication. This cryptographically fuses the ZK proof to the physical device, making proof forwarding mathematically impossible. No prior-art system performs this specific hash-chaining o</w:t>
      </w:r>
      <w:r>
        <w:rPr>
          <w:rFonts w:ascii="Calibri" w:hAnsi="Calibri"/>
          <w:color w:val="2C3444"/>
          <w:sz w:val="20"/>
        </w:rPr>
        <w:t>f Groth16 elliptic curve proof points into a FIDO2 hardware attestation challenge.</w:t>
      </w:r>
    </w:p>
    <w:p w14:paraId="095F0A24" w14:textId="77777777" w:rsidR="00B05647" w:rsidRDefault="001321AF">
      <w:pPr>
        <w:pStyle w:val="ListBullet"/>
        <w:spacing w:after="60" w:line="269" w:lineRule="auto"/>
      </w:pPr>
      <w:r>
        <w:rPr>
          <w:rFonts w:ascii="Calibri" w:hAnsi="Calibri"/>
          <w:b/>
          <w:color w:val="333E50"/>
          <w:sz w:val="20"/>
        </w:rPr>
        <w:t xml:space="preserve">Inventive Step 2: </w:t>
      </w:r>
      <w:r>
        <w:rPr>
          <w:rFonts w:ascii="Calibri" w:hAnsi="Calibri"/>
          <w:color w:val="2C3444"/>
          <w:sz w:val="20"/>
        </w:rPr>
        <w:t>Constant-Time O(1) Decentralized Revocation via Flat Key-Value Box Storage — Rather than using O(log N) Merkle tree accumulators (Polygon ID, Iden3, Semaphore), ZERO-ID writes a 1-byte revocation flag to an Algorand Layer-1 Box Storage slot indexed directly by the 32-byte Poseidon nullifier hash. Revocation queries are O(1) direct lookups with 3.80-second global propagation. No prior-art system uses flat key-value blockchain box storage for constant-time identity credential revocation.</w:t>
      </w:r>
    </w:p>
    <w:p w14:paraId="1E14B59C" w14:textId="77777777" w:rsidR="00B05647" w:rsidRDefault="001321AF">
      <w:pPr>
        <w:pStyle w:val="ListBullet"/>
        <w:spacing w:after="60" w:line="269" w:lineRule="auto"/>
      </w:pPr>
      <w:r>
        <w:rPr>
          <w:rFonts w:ascii="Calibri" w:hAnsi="Calibri"/>
          <w:b/>
          <w:color w:val="333E50"/>
          <w:sz w:val="20"/>
        </w:rPr>
        <w:t xml:space="preserve">Inventive Step 3: </w:t>
      </w:r>
      <w:r>
        <w:rPr>
          <w:rFonts w:ascii="Calibri" w:hAnsi="Calibri"/>
          <w:color w:val="2C3444"/>
          <w:sz w:val="20"/>
        </w:rPr>
        <w:t>End-to-End Zero-PII Client-Side Proving with Volatile Memory Purging from Government-Signed XML Envelopes — ZERO-ID ingests UIDAI RSA-2048 digitally signed e-KYC XML files, verifies the signature locally in ephemeral browser memory, extracts private witness attributes, generates Groth16 proofs in WASM, and cryptographically purges all raw identity data before the proof leaves the device. The verifier retains exactly 0 bytes of PII.</w:t>
      </w:r>
    </w:p>
    <w:p w14:paraId="1B87F3CC" w14:textId="77777777" w:rsidR="00B05647" w:rsidRDefault="001321AF">
      <w:pPr>
        <w:keepNext/>
        <w:spacing w:before="280" w:after="120"/>
      </w:pPr>
      <w:r>
        <w:rPr>
          <w:rFonts w:ascii="Calibri" w:hAnsi="Calibri"/>
          <w:b/>
          <w:color w:val="1D6FA5"/>
          <w:sz w:val="25"/>
        </w:rPr>
        <w:t>3.3  Patentability Under Indian Law</w:t>
      </w:r>
    </w:p>
    <w:p w14:paraId="49A08F95" w14:textId="77777777" w:rsidR="00B05647" w:rsidRDefault="001321AF">
      <w:pPr>
        <w:spacing w:after="100"/>
      </w:pPr>
      <w:r>
        <w:rPr>
          <w:rFonts w:ascii="Calibri" w:hAnsi="Calibri"/>
          <w:color w:val="2C3444"/>
          <w:sz w:val="20"/>
        </w:rPr>
        <w:t>Under Section 3(k) of the Indian Patents Act 1970, 'a computer programme per se' is excluded from patentability. However, the landmark Delhi High Court judgment in Ferid Allani v. Union of India (2019) established that computer-related inventions demonstrating a concrete 'technical effect' or 'technical contribution' are patentable. The CRI Guidelines for Examination of Computer-Related Inventions further clarify that improvements to device efficiency, communication speed, security, or memory utilization co</w:t>
      </w:r>
      <w:r>
        <w:rPr>
          <w:rFonts w:ascii="Calibri" w:hAnsi="Calibri"/>
          <w:color w:val="2C3444"/>
          <w:sz w:val="20"/>
        </w:rPr>
        <w:t>nstitute patentable technical effects.</w:t>
      </w:r>
    </w:p>
    <w:p w14:paraId="2FB122FE" w14:textId="77777777" w:rsidR="00B05647" w:rsidRDefault="001321AF">
      <w:pPr>
        <w:spacing w:after="100"/>
      </w:pPr>
      <w:r>
        <w:rPr>
          <w:rFonts w:ascii="Calibri" w:hAnsi="Calibri"/>
          <w:color w:val="2C3444"/>
          <w:sz w:val="20"/>
        </w:rPr>
        <w:t>ZERO-ID demonstrates four quantifiable, empirically measured technical effects that satisfy the Section 3(k) / Ferid Allani test:</w:t>
      </w:r>
    </w:p>
    <w:p w14:paraId="39983846" w14:textId="77777777" w:rsidR="00B05647" w:rsidRDefault="001321AF">
      <w:pPr>
        <w:pStyle w:val="ListBullet"/>
        <w:spacing w:after="60" w:line="269" w:lineRule="auto"/>
      </w:pPr>
      <w:r>
        <w:rPr>
          <w:rFonts w:ascii="Calibri" w:hAnsi="Calibri"/>
          <w:b/>
          <w:color w:val="333E50"/>
          <w:sz w:val="20"/>
        </w:rPr>
        <w:t xml:space="preserve">1. </w:t>
      </w:r>
      <w:r>
        <w:rPr>
          <w:rFonts w:ascii="Calibri" w:hAnsi="Calibri"/>
          <w:color w:val="2C3444"/>
          <w:sz w:val="20"/>
        </w:rPr>
        <w:t>Revocation lookup complexity reduced from O(log N) to O(1) — a fundamental algorithmic improvement in computational state access.</w:t>
      </w:r>
    </w:p>
    <w:p w14:paraId="1FB3B2A5" w14:textId="77777777" w:rsidR="00B05647" w:rsidRDefault="001321AF">
      <w:pPr>
        <w:pStyle w:val="ListBullet"/>
        <w:spacing w:after="60" w:line="269" w:lineRule="auto"/>
      </w:pPr>
      <w:r>
        <w:rPr>
          <w:rFonts w:ascii="Calibri" w:hAnsi="Calibri"/>
          <w:b/>
          <w:color w:val="333E50"/>
          <w:sz w:val="20"/>
        </w:rPr>
        <w:t xml:space="preserve">2. </w:t>
      </w:r>
      <w:r>
        <w:rPr>
          <w:rFonts w:ascii="Calibri" w:hAnsi="Calibri"/>
          <w:color w:val="2C3444"/>
          <w:sz w:val="20"/>
        </w:rPr>
        <w:t>Revocation propagation latency reduced by 99.6% (from ~900–1800s to 3.80s) — a measurable improvement in communication and settlement speed.</w:t>
      </w:r>
    </w:p>
    <w:p w14:paraId="4BD915EB" w14:textId="77777777" w:rsidR="00B05647" w:rsidRDefault="001321AF">
      <w:pPr>
        <w:pStyle w:val="ListBullet"/>
        <w:spacing w:after="60" w:line="269" w:lineRule="auto"/>
      </w:pPr>
      <w:r>
        <w:rPr>
          <w:rFonts w:ascii="Calibri" w:hAnsi="Calibri"/>
          <w:b/>
          <w:color w:val="333E50"/>
          <w:sz w:val="20"/>
        </w:rPr>
        <w:t xml:space="preserve">3. </w:t>
      </w:r>
      <w:r>
        <w:rPr>
          <w:rFonts w:ascii="Calibri" w:hAnsi="Calibri"/>
          <w:color w:val="2C3444"/>
          <w:sz w:val="20"/>
        </w:rPr>
        <w:t>Proof transmission payload reduced by 99.8% (from 40–100 KB to 128 bytes) — a concrete improvement in bandwidth efficiency enabling mobile QR transmission.</w:t>
      </w:r>
    </w:p>
    <w:p w14:paraId="622AB821" w14:textId="77777777" w:rsidR="00B05647" w:rsidRDefault="001321AF">
      <w:pPr>
        <w:pStyle w:val="ListBullet"/>
        <w:spacing w:after="60" w:line="269" w:lineRule="auto"/>
      </w:pPr>
      <w:r>
        <w:rPr>
          <w:rFonts w:ascii="Calibri" w:hAnsi="Calibri"/>
          <w:b/>
          <w:color w:val="333E50"/>
          <w:sz w:val="20"/>
        </w:rPr>
        <w:lastRenderedPageBreak/>
        <w:t xml:space="preserve">4. </w:t>
      </w:r>
      <w:r>
        <w:rPr>
          <w:rFonts w:ascii="Calibri" w:hAnsi="Calibri"/>
          <w:color w:val="2C3444"/>
          <w:sz w:val="20"/>
        </w:rPr>
        <w:t>Verifier data breach surface reduced from 1,450 bytes to 0 bytes (100% elimination) — a tangible improvement in data security and privacy.</w:t>
      </w:r>
    </w:p>
    <w:tbl>
      <w:tblPr>
        <w:tblW w:w="0" w:type="auto"/>
        <w:jc w:val="center"/>
        <w:tblLayout w:type="fixed"/>
        <w:tblLook w:val="04A0" w:firstRow="1" w:lastRow="0" w:firstColumn="1" w:lastColumn="0" w:noHBand="0" w:noVBand="1"/>
      </w:tblPr>
      <w:tblGrid>
        <w:gridCol w:w="9360"/>
      </w:tblGrid>
      <w:tr w:rsidR="00B05647" w14:paraId="7AF104A2" w14:textId="77777777">
        <w:trPr>
          <w:jc w:val="center"/>
        </w:trPr>
        <w:tc>
          <w:tcPr>
            <w:tcW w:w="9360" w:type="dxa"/>
            <w:tcBorders>
              <w:left w:val="single" w:sz="24" w:space="0" w:color="1D6FA5"/>
            </w:tcBorders>
            <w:shd w:val="clear" w:color="auto" w:fill="EFF6FF"/>
          </w:tcPr>
          <w:p w14:paraId="1BE6A913" w14:textId="77777777" w:rsidR="00B05647" w:rsidRDefault="001321AF">
            <w:pPr>
              <w:spacing w:before="60" w:after="60"/>
            </w:pPr>
            <w:r>
              <w:rPr>
                <w:rFonts w:ascii="Calibri" w:hAnsi="Calibri"/>
                <w:b/>
                <w:color w:val="0F294F"/>
                <w:sz w:val="19"/>
              </w:rPr>
              <w:t>📌</w:t>
            </w:r>
            <w:r>
              <w:rPr>
                <w:rFonts w:ascii="Calibri" w:hAnsi="Calibri"/>
                <w:b/>
                <w:color w:val="0F294F"/>
                <w:sz w:val="19"/>
              </w:rPr>
              <w:t xml:space="preserve"> PATENTABILITY CONCLUSION: </w:t>
            </w:r>
            <w:r>
              <w:rPr>
                <w:rFonts w:ascii="Calibri" w:hAnsi="Calibri"/>
                <w:color w:val="333E50"/>
                <w:sz w:val="19"/>
              </w:rPr>
              <w:t>ZERO-ID is NOT a computer program per se. It is a cryptographic apparatus producing measurable technical effects in computational complexity, communication latency, bandwidth efficiency, and data security—satisfying the Ferid Allani / CRI patentability threshold.</w:t>
            </w:r>
          </w:p>
        </w:tc>
      </w:tr>
    </w:tbl>
    <w:p w14:paraId="0B4BA6AD" w14:textId="77777777" w:rsidR="00B05647" w:rsidRDefault="00B05647">
      <w:pPr>
        <w:spacing w:after="80"/>
      </w:pPr>
    </w:p>
    <w:p w14:paraId="7045FD02" w14:textId="77777777" w:rsidR="00B05647" w:rsidRDefault="001321AF">
      <w:pPr>
        <w:keepNext/>
        <w:spacing w:before="280" w:after="120"/>
      </w:pPr>
      <w:r>
        <w:rPr>
          <w:rFonts w:ascii="Calibri" w:hAnsi="Calibri"/>
          <w:b/>
          <w:color w:val="0F294F"/>
          <w:sz w:val="30"/>
        </w:rPr>
        <w:t>4. Research and Conceptual Development</w:t>
      </w:r>
    </w:p>
    <w:p w14:paraId="48081E7A" w14:textId="77777777" w:rsidR="00B05647" w:rsidRDefault="001321AF">
      <w:pPr>
        <w:keepNext/>
        <w:spacing w:before="280" w:after="120"/>
      </w:pPr>
      <w:r>
        <w:rPr>
          <w:rFonts w:ascii="Calibri" w:hAnsi="Calibri"/>
          <w:b/>
          <w:color w:val="1D6FA5"/>
          <w:sz w:val="25"/>
        </w:rPr>
        <w:t>4.1  Proving System Selection: Groth16 vs. Alternatives</w:t>
      </w:r>
    </w:p>
    <w:p w14:paraId="7A8605C2" w14:textId="77777777" w:rsidR="00B05647" w:rsidRDefault="001321AF">
      <w:pPr>
        <w:spacing w:after="100"/>
      </w:pPr>
      <w:r>
        <w:rPr>
          <w:rFonts w:ascii="Calibri" w:hAnsi="Calibri"/>
          <w:color w:val="2C3444"/>
          <w:sz w:val="20"/>
        </w:rPr>
        <w:t>The research team evaluated four candidate ZK proving systems against the strict requirements of mobile web execution (&lt;2s prover time), QR code transmissibility (&lt;3 KB payload), and on-chain verification opcode availability:</w:t>
      </w:r>
    </w:p>
    <w:tbl>
      <w:tblPr>
        <w:tblW w:w="0" w:type="auto"/>
        <w:jc w:val="center"/>
        <w:tblBorders>
          <w:top w:val="single" w:sz="4" w:space="0" w:color="D0D5DD"/>
          <w:bottom w:val="single" w:sz="4" w:space="0" w:color="D0D5DD"/>
          <w:insideH w:val="single" w:sz="4" w:space="0" w:color="D0D5DD"/>
        </w:tblBorders>
        <w:tblLayout w:type="fixed"/>
        <w:tblLook w:val="04A0" w:firstRow="1" w:lastRow="0" w:firstColumn="1" w:lastColumn="0" w:noHBand="0" w:noVBand="1"/>
      </w:tblPr>
      <w:tblGrid>
        <w:gridCol w:w="1872"/>
        <w:gridCol w:w="1872"/>
        <w:gridCol w:w="1872"/>
        <w:gridCol w:w="2160"/>
        <w:gridCol w:w="1872"/>
      </w:tblGrid>
      <w:tr w:rsidR="00B05647" w14:paraId="5BF2CA7A" w14:textId="77777777">
        <w:trPr>
          <w:jc w:val="center"/>
        </w:trPr>
        <w:tc>
          <w:tcPr>
            <w:tcW w:w="1872" w:type="dxa"/>
            <w:shd w:val="clear" w:color="auto" w:fill="0F294F"/>
          </w:tcPr>
          <w:p w14:paraId="0297E2B5" w14:textId="77777777" w:rsidR="00B05647" w:rsidRDefault="001321AF">
            <w:pPr>
              <w:spacing w:before="60" w:after="60"/>
            </w:pPr>
            <w:r>
              <w:rPr>
                <w:rFonts w:ascii="Calibri" w:hAnsi="Calibri"/>
                <w:b/>
                <w:color w:val="FFFFFF"/>
                <w:sz w:val="17"/>
              </w:rPr>
              <w:t>Proof System</w:t>
            </w:r>
          </w:p>
        </w:tc>
        <w:tc>
          <w:tcPr>
            <w:tcW w:w="1872" w:type="dxa"/>
            <w:shd w:val="clear" w:color="auto" w:fill="0F294F"/>
          </w:tcPr>
          <w:p w14:paraId="17E0FDB7" w14:textId="77777777" w:rsidR="00B05647" w:rsidRDefault="001321AF">
            <w:pPr>
              <w:spacing w:before="60" w:after="60"/>
            </w:pPr>
            <w:r>
              <w:rPr>
                <w:rFonts w:ascii="Calibri" w:hAnsi="Calibri"/>
                <w:b/>
                <w:color w:val="FFFFFF"/>
                <w:sz w:val="17"/>
              </w:rPr>
              <w:t>Proof Size</w:t>
            </w:r>
          </w:p>
        </w:tc>
        <w:tc>
          <w:tcPr>
            <w:tcW w:w="1872" w:type="dxa"/>
            <w:shd w:val="clear" w:color="auto" w:fill="0F294F"/>
          </w:tcPr>
          <w:p w14:paraId="2D7225A8" w14:textId="77777777" w:rsidR="00B05647" w:rsidRDefault="001321AF">
            <w:pPr>
              <w:spacing w:before="60" w:after="60"/>
            </w:pPr>
            <w:r>
              <w:rPr>
                <w:rFonts w:ascii="Calibri" w:hAnsi="Calibri"/>
                <w:b/>
                <w:color w:val="FFFFFF"/>
                <w:sz w:val="17"/>
              </w:rPr>
              <w:t>Verification Time</w:t>
            </w:r>
          </w:p>
        </w:tc>
        <w:tc>
          <w:tcPr>
            <w:tcW w:w="1872" w:type="dxa"/>
            <w:shd w:val="clear" w:color="auto" w:fill="0F294F"/>
          </w:tcPr>
          <w:p w14:paraId="0F1B7626" w14:textId="77777777" w:rsidR="00B05647" w:rsidRDefault="001321AF">
            <w:pPr>
              <w:spacing w:before="60" w:after="60"/>
            </w:pPr>
            <w:r>
              <w:rPr>
                <w:rFonts w:ascii="Calibri" w:hAnsi="Calibri"/>
                <w:b/>
                <w:color w:val="FFFFFF"/>
                <w:sz w:val="17"/>
              </w:rPr>
              <w:t>On-Chain Opcode</w:t>
            </w:r>
          </w:p>
        </w:tc>
        <w:tc>
          <w:tcPr>
            <w:tcW w:w="1872" w:type="dxa"/>
            <w:shd w:val="clear" w:color="auto" w:fill="0F294F"/>
          </w:tcPr>
          <w:p w14:paraId="2B905AA9" w14:textId="77777777" w:rsidR="00B05647" w:rsidRDefault="001321AF">
            <w:pPr>
              <w:spacing w:before="60" w:after="60"/>
            </w:pPr>
            <w:r>
              <w:rPr>
                <w:rFonts w:ascii="Calibri" w:hAnsi="Calibri"/>
                <w:b/>
                <w:color w:val="FFFFFF"/>
                <w:sz w:val="17"/>
              </w:rPr>
              <w:t>Mobile QR Fit</w:t>
            </w:r>
          </w:p>
        </w:tc>
      </w:tr>
      <w:tr w:rsidR="00B05647" w14:paraId="18A3AA53" w14:textId="77777777">
        <w:trPr>
          <w:jc w:val="center"/>
        </w:trPr>
        <w:tc>
          <w:tcPr>
            <w:tcW w:w="1872" w:type="dxa"/>
            <w:shd w:val="clear" w:color="auto" w:fill="F1F5F9"/>
          </w:tcPr>
          <w:p w14:paraId="0C4E964C" w14:textId="77777777" w:rsidR="00B05647" w:rsidRDefault="001321AF">
            <w:pPr>
              <w:spacing w:before="40" w:after="40"/>
            </w:pPr>
            <w:r>
              <w:rPr>
                <w:rFonts w:ascii="Calibri" w:hAnsi="Calibri"/>
                <w:color w:val="2C3444"/>
                <w:sz w:val="17"/>
              </w:rPr>
              <w:t>Groth16 (BN254)</w:t>
            </w:r>
          </w:p>
        </w:tc>
        <w:tc>
          <w:tcPr>
            <w:tcW w:w="1584" w:type="dxa"/>
            <w:shd w:val="clear" w:color="auto" w:fill="F1F5F9"/>
          </w:tcPr>
          <w:p w14:paraId="3DE88B45" w14:textId="77777777" w:rsidR="00B05647" w:rsidRDefault="001321AF">
            <w:pPr>
              <w:spacing w:before="40" w:after="40"/>
            </w:pPr>
            <w:r>
              <w:rPr>
                <w:rFonts w:ascii="Calibri" w:hAnsi="Calibri"/>
                <w:color w:val="2C3444"/>
                <w:sz w:val="17"/>
              </w:rPr>
              <w:t>128 B (constant)</w:t>
            </w:r>
          </w:p>
        </w:tc>
        <w:tc>
          <w:tcPr>
            <w:tcW w:w="1728" w:type="dxa"/>
            <w:shd w:val="clear" w:color="auto" w:fill="F1F5F9"/>
          </w:tcPr>
          <w:p w14:paraId="1D33AF9C" w14:textId="77777777" w:rsidR="00B05647" w:rsidRDefault="001321AF">
            <w:pPr>
              <w:spacing w:before="40" w:after="40"/>
            </w:pPr>
            <w:r>
              <w:rPr>
                <w:rFonts w:ascii="Calibri" w:hAnsi="Calibri"/>
                <w:color w:val="2C3444"/>
                <w:sz w:val="17"/>
              </w:rPr>
              <w:t>&lt;4 ms (3 pairings)</w:t>
            </w:r>
          </w:p>
        </w:tc>
        <w:tc>
          <w:tcPr>
            <w:tcW w:w="2160" w:type="dxa"/>
            <w:shd w:val="clear" w:color="auto" w:fill="F1F5F9"/>
          </w:tcPr>
          <w:p w14:paraId="62E4A978" w14:textId="77777777" w:rsidR="00B05647" w:rsidRDefault="001321AF">
            <w:pPr>
              <w:spacing w:before="40" w:after="40"/>
            </w:pPr>
            <w:r>
              <w:rPr>
                <w:rFonts w:ascii="Calibri" w:hAnsi="Calibri"/>
                <w:color w:val="2C3444"/>
                <w:sz w:val="17"/>
              </w:rPr>
              <w:t>Native bn254_pairing</w:t>
            </w:r>
            <w:r>
              <w:rPr>
                <w:rFonts w:ascii="Calibri" w:hAnsi="Calibri"/>
                <w:color w:val="2C3444"/>
                <w:sz w:val="17"/>
              </w:rPr>
              <w:br/>
              <w:t>(AVM + EVM)</w:t>
            </w:r>
          </w:p>
        </w:tc>
        <w:tc>
          <w:tcPr>
            <w:tcW w:w="1728" w:type="dxa"/>
            <w:shd w:val="clear" w:color="auto" w:fill="F1F5F9"/>
          </w:tcPr>
          <w:p w14:paraId="79464A77" w14:textId="77777777" w:rsidR="00B05647" w:rsidRDefault="001321AF">
            <w:pPr>
              <w:spacing w:before="40" w:after="40"/>
            </w:pPr>
            <w:r>
              <w:rPr>
                <w:rFonts w:ascii="Calibri" w:hAnsi="Calibri"/>
                <w:color w:val="2C3444"/>
                <w:sz w:val="17"/>
              </w:rPr>
              <w:t>OPTIMAL</w:t>
            </w:r>
            <w:r>
              <w:rPr>
                <w:rFonts w:ascii="Calibri" w:hAnsi="Calibri"/>
                <w:color w:val="2C3444"/>
                <w:sz w:val="17"/>
              </w:rPr>
              <w:br/>
              <w:t>(QR Version 4)</w:t>
            </w:r>
          </w:p>
        </w:tc>
      </w:tr>
      <w:tr w:rsidR="00B05647" w14:paraId="3655C70E" w14:textId="77777777">
        <w:trPr>
          <w:jc w:val="center"/>
        </w:trPr>
        <w:tc>
          <w:tcPr>
            <w:tcW w:w="1872" w:type="dxa"/>
            <w:shd w:val="clear" w:color="auto" w:fill="FFFFFF"/>
          </w:tcPr>
          <w:p w14:paraId="59C9E5A0" w14:textId="77777777" w:rsidR="00B05647" w:rsidRDefault="001321AF">
            <w:pPr>
              <w:spacing w:before="40" w:after="40"/>
            </w:pPr>
            <w:r>
              <w:rPr>
                <w:rFonts w:ascii="Calibri" w:hAnsi="Calibri"/>
                <w:color w:val="2C3444"/>
                <w:sz w:val="17"/>
              </w:rPr>
              <w:t>PLONK (KZG)</w:t>
            </w:r>
          </w:p>
        </w:tc>
        <w:tc>
          <w:tcPr>
            <w:tcW w:w="1584" w:type="dxa"/>
            <w:shd w:val="clear" w:color="auto" w:fill="FFFFFF"/>
          </w:tcPr>
          <w:p w14:paraId="317B2329" w14:textId="77777777" w:rsidR="00B05647" w:rsidRDefault="001321AF">
            <w:pPr>
              <w:spacing w:before="40" w:after="40"/>
            </w:pPr>
            <w:r>
              <w:rPr>
                <w:rFonts w:ascii="Calibri" w:hAnsi="Calibri"/>
                <w:color w:val="2C3444"/>
                <w:sz w:val="17"/>
              </w:rPr>
              <w:t>~450–800 B</w:t>
            </w:r>
          </w:p>
        </w:tc>
        <w:tc>
          <w:tcPr>
            <w:tcW w:w="1728" w:type="dxa"/>
            <w:shd w:val="clear" w:color="auto" w:fill="FFFFFF"/>
          </w:tcPr>
          <w:p w14:paraId="5C00B548" w14:textId="77777777" w:rsidR="00B05647" w:rsidRDefault="001321AF">
            <w:pPr>
              <w:spacing w:before="40" w:after="40"/>
            </w:pPr>
            <w:r>
              <w:rPr>
                <w:rFonts w:ascii="Calibri" w:hAnsi="Calibri"/>
                <w:color w:val="2C3444"/>
                <w:sz w:val="17"/>
              </w:rPr>
              <w:t>~12–25 ms</w:t>
            </w:r>
          </w:p>
        </w:tc>
        <w:tc>
          <w:tcPr>
            <w:tcW w:w="2160" w:type="dxa"/>
            <w:shd w:val="clear" w:color="auto" w:fill="FFFFFF"/>
          </w:tcPr>
          <w:p w14:paraId="22377FBF" w14:textId="77777777" w:rsidR="00B05647" w:rsidRDefault="001321AF">
            <w:pPr>
              <w:spacing w:before="40" w:after="40"/>
            </w:pPr>
            <w:r>
              <w:rPr>
                <w:rFonts w:ascii="Calibri" w:hAnsi="Calibri"/>
                <w:color w:val="2C3444"/>
                <w:sz w:val="17"/>
              </w:rPr>
              <w:t>Polynomial opening</w:t>
            </w:r>
            <w:r>
              <w:rPr>
                <w:rFonts w:ascii="Calibri" w:hAnsi="Calibri"/>
                <w:color w:val="2C3444"/>
                <w:sz w:val="17"/>
              </w:rPr>
              <w:br/>
              <w:t>required</w:t>
            </w:r>
          </w:p>
        </w:tc>
        <w:tc>
          <w:tcPr>
            <w:tcW w:w="1728" w:type="dxa"/>
            <w:shd w:val="clear" w:color="auto" w:fill="FFFFFF"/>
          </w:tcPr>
          <w:p w14:paraId="462C8E24" w14:textId="77777777" w:rsidR="00B05647" w:rsidRDefault="001321AF">
            <w:pPr>
              <w:spacing w:before="40" w:after="40"/>
            </w:pPr>
            <w:r>
              <w:rPr>
                <w:rFonts w:ascii="Calibri" w:hAnsi="Calibri"/>
                <w:color w:val="2C3444"/>
                <w:sz w:val="17"/>
              </w:rPr>
              <w:t>Moderate</w:t>
            </w:r>
          </w:p>
        </w:tc>
      </w:tr>
      <w:tr w:rsidR="00B05647" w14:paraId="274BE69F" w14:textId="77777777">
        <w:trPr>
          <w:jc w:val="center"/>
        </w:trPr>
        <w:tc>
          <w:tcPr>
            <w:tcW w:w="1872" w:type="dxa"/>
            <w:shd w:val="clear" w:color="auto" w:fill="F1F5F9"/>
          </w:tcPr>
          <w:p w14:paraId="13C244F9" w14:textId="77777777" w:rsidR="00B05647" w:rsidRDefault="001321AF">
            <w:pPr>
              <w:spacing w:before="40" w:after="40"/>
            </w:pPr>
            <w:r>
              <w:rPr>
                <w:rFonts w:ascii="Calibri" w:hAnsi="Calibri"/>
                <w:color w:val="2C3444"/>
                <w:sz w:val="17"/>
              </w:rPr>
              <w:t>STARK (FRI)</w:t>
            </w:r>
          </w:p>
        </w:tc>
        <w:tc>
          <w:tcPr>
            <w:tcW w:w="1584" w:type="dxa"/>
            <w:shd w:val="clear" w:color="auto" w:fill="F1F5F9"/>
          </w:tcPr>
          <w:p w14:paraId="1EDCB29D" w14:textId="77777777" w:rsidR="00B05647" w:rsidRDefault="001321AF">
            <w:pPr>
              <w:spacing w:before="40" w:after="40"/>
            </w:pPr>
            <w:r>
              <w:rPr>
                <w:rFonts w:ascii="Calibri" w:hAnsi="Calibri"/>
                <w:color w:val="2C3444"/>
                <w:sz w:val="17"/>
              </w:rPr>
              <w:t>40–100 KB</w:t>
            </w:r>
          </w:p>
        </w:tc>
        <w:tc>
          <w:tcPr>
            <w:tcW w:w="1728" w:type="dxa"/>
            <w:shd w:val="clear" w:color="auto" w:fill="F1F5F9"/>
          </w:tcPr>
          <w:p w14:paraId="13BD06AE" w14:textId="77777777" w:rsidR="00B05647" w:rsidRDefault="001321AF">
            <w:pPr>
              <w:spacing w:before="40" w:after="40"/>
            </w:pPr>
            <w:r>
              <w:rPr>
                <w:rFonts w:ascii="Calibri" w:hAnsi="Calibri"/>
                <w:color w:val="2C3444"/>
                <w:sz w:val="17"/>
              </w:rPr>
              <w:t>~50–120 ms</w:t>
            </w:r>
          </w:p>
        </w:tc>
        <w:tc>
          <w:tcPr>
            <w:tcW w:w="2160" w:type="dxa"/>
            <w:shd w:val="clear" w:color="auto" w:fill="F1F5F9"/>
          </w:tcPr>
          <w:p w14:paraId="55B60C4A" w14:textId="77777777" w:rsidR="00B05647" w:rsidRDefault="001321AF">
            <w:pPr>
              <w:spacing w:before="40" w:after="40"/>
            </w:pPr>
            <w:r>
              <w:rPr>
                <w:rFonts w:ascii="Calibri" w:hAnsi="Calibri"/>
                <w:color w:val="2C3444"/>
                <w:sz w:val="17"/>
              </w:rPr>
              <w:t>High hash overhead</w:t>
            </w:r>
          </w:p>
        </w:tc>
        <w:tc>
          <w:tcPr>
            <w:tcW w:w="1728" w:type="dxa"/>
            <w:shd w:val="clear" w:color="auto" w:fill="F1F5F9"/>
          </w:tcPr>
          <w:p w14:paraId="44024CDF" w14:textId="77777777" w:rsidR="00B05647" w:rsidRDefault="001321AF">
            <w:pPr>
              <w:spacing w:before="40" w:after="40"/>
            </w:pPr>
            <w:r>
              <w:rPr>
                <w:rFonts w:ascii="Calibri" w:hAnsi="Calibri"/>
                <w:color w:val="2C3444"/>
                <w:sz w:val="17"/>
              </w:rPr>
              <w:t>UNUSABLE</w:t>
            </w:r>
            <w:r>
              <w:rPr>
                <w:rFonts w:ascii="Calibri" w:hAnsi="Calibri"/>
                <w:color w:val="2C3444"/>
                <w:sz w:val="17"/>
              </w:rPr>
              <w:br/>
              <w:t>(exceeds QR)</w:t>
            </w:r>
          </w:p>
        </w:tc>
      </w:tr>
      <w:tr w:rsidR="00B05647" w14:paraId="376CE96E" w14:textId="77777777">
        <w:trPr>
          <w:jc w:val="center"/>
        </w:trPr>
        <w:tc>
          <w:tcPr>
            <w:tcW w:w="1872" w:type="dxa"/>
            <w:shd w:val="clear" w:color="auto" w:fill="FFFFFF"/>
          </w:tcPr>
          <w:p w14:paraId="25DB32E9" w14:textId="77777777" w:rsidR="00B05647" w:rsidRDefault="001321AF">
            <w:pPr>
              <w:spacing w:before="40" w:after="40"/>
            </w:pPr>
            <w:r>
              <w:rPr>
                <w:rFonts w:ascii="Calibri" w:hAnsi="Calibri"/>
                <w:color w:val="2C3444"/>
                <w:sz w:val="17"/>
              </w:rPr>
              <w:t>Halo2 (IPA)</w:t>
            </w:r>
          </w:p>
        </w:tc>
        <w:tc>
          <w:tcPr>
            <w:tcW w:w="1584" w:type="dxa"/>
            <w:shd w:val="clear" w:color="auto" w:fill="FFFFFF"/>
          </w:tcPr>
          <w:p w14:paraId="653CE39E" w14:textId="77777777" w:rsidR="00B05647" w:rsidRDefault="001321AF">
            <w:pPr>
              <w:spacing w:before="40" w:after="40"/>
            </w:pPr>
            <w:r>
              <w:rPr>
                <w:rFonts w:ascii="Calibri" w:hAnsi="Calibri"/>
                <w:color w:val="2C3444"/>
                <w:sz w:val="17"/>
              </w:rPr>
              <w:t>~1.2–2 KB</w:t>
            </w:r>
          </w:p>
        </w:tc>
        <w:tc>
          <w:tcPr>
            <w:tcW w:w="1728" w:type="dxa"/>
            <w:shd w:val="clear" w:color="auto" w:fill="FFFFFF"/>
          </w:tcPr>
          <w:p w14:paraId="6BF50F78" w14:textId="77777777" w:rsidR="00B05647" w:rsidRDefault="001321AF">
            <w:pPr>
              <w:spacing w:before="40" w:after="40"/>
            </w:pPr>
            <w:r>
              <w:rPr>
                <w:rFonts w:ascii="Calibri" w:hAnsi="Calibri"/>
                <w:color w:val="2C3444"/>
                <w:sz w:val="17"/>
              </w:rPr>
              <w:t>~30–60 ms</w:t>
            </w:r>
          </w:p>
        </w:tc>
        <w:tc>
          <w:tcPr>
            <w:tcW w:w="2160" w:type="dxa"/>
            <w:shd w:val="clear" w:color="auto" w:fill="FFFFFF"/>
          </w:tcPr>
          <w:p w14:paraId="335F5E17" w14:textId="77777777" w:rsidR="00B05647" w:rsidRDefault="001321AF">
            <w:pPr>
              <w:spacing w:before="40" w:after="40"/>
            </w:pPr>
            <w:r>
              <w:rPr>
                <w:rFonts w:ascii="Calibri" w:hAnsi="Calibri"/>
                <w:color w:val="2C3444"/>
                <w:sz w:val="17"/>
              </w:rPr>
              <w:t>Complex recursion</w:t>
            </w:r>
          </w:p>
        </w:tc>
        <w:tc>
          <w:tcPr>
            <w:tcW w:w="1728" w:type="dxa"/>
            <w:shd w:val="clear" w:color="auto" w:fill="FFFFFF"/>
          </w:tcPr>
          <w:p w14:paraId="6CA9569E" w14:textId="77777777" w:rsidR="00B05647" w:rsidRDefault="001321AF">
            <w:pPr>
              <w:spacing w:before="40" w:after="40"/>
            </w:pPr>
            <w:r>
              <w:rPr>
                <w:rFonts w:ascii="Calibri" w:hAnsi="Calibri"/>
                <w:color w:val="2C3444"/>
                <w:sz w:val="17"/>
              </w:rPr>
              <w:t>Poor</w:t>
            </w:r>
          </w:p>
        </w:tc>
      </w:tr>
    </w:tbl>
    <w:p w14:paraId="6843E884" w14:textId="77777777" w:rsidR="00B05647" w:rsidRDefault="00B05647">
      <w:pPr>
        <w:spacing w:after="40"/>
      </w:pPr>
    </w:p>
    <w:p w14:paraId="103BFBB4" w14:textId="77777777" w:rsidR="00B05647" w:rsidRDefault="001321AF">
      <w:pPr>
        <w:spacing w:after="100"/>
      </w:pPr>
      <w:r>
        <w:rPr>
          <w:rFonts w:ascii="Calibri" w:hAnsi="Calibri"/>
          <w:b/>
          <w:color w:val="333E50"/>
          <w:sz w:val="20"/>
        </w:rPr>
        <w:t xml:space="preserve">Decision: </w:t>
      </w:r>
      <w:r>
        <w:rPr>
          <w:rFonts w:ascii="Calibri" w:hAnsi="Calibri"/>
          <w:color w:val="2C3444"/>
          <w:sz w:val="20"/>
        </w:rPr>
        <w:t>Groth16 on BN254 was selected for its constant 128-byte proof payload (3 elliptic curve group elements: A in G1, B in G2, C in G1), which fits within standard QR Version 4 codes (33x33 matrix, ~3 KB binary capacity) and maps directly to Algorand's native bn254_pairing AVM opcode for sub-4ms on-chain verification.</w:t>
      </w:r>
    </w:p>
    <w:p w14:paraId="6833E382" w14:textId="77777777" w:rsidR="00B05647" w:rsidRDefault="001321AF">
      <w:pPr>
        <w:keepNext/>
        <w:spacing w:before="280" w:after="120"/>
      </w:pPr>
      <w:r>
        <w:rPr>
          <w:rFonts w:ascii="Calibri" w:hAnsi="Calibri"/>
          <w:b/>
          <w:color w:val="1D6FA5"/>
          <w:sz w:val="25"/>
        </w:rPr>
        <w:t>4.2  Consensus Layer Selection: Algorand vs. EVM</w:t>
      </w:r>
    </w:p>
    <w:tbl>
      <w:tblPr>
        <w:tblW w:w="0" w:type="auto"/>
        <w:jc w:val="center"/>
        <w:tblBorders>
          <w:top w:val="single" w:sz="4" w:space="0" w:color="D0D5DD"/>
          <w:bottom w:val="single" w:sz="4" w:space="0" w:color="D0D5DD"/>
          <w:insideH w:val="single" w:sz="4" w:space="0" w:color="D0D5DD"/>
        </w:tblBorders>
        <w:tblLayout w:type="fixed"/>
        <w:tblLook w:val="04A0" w:firstRow="1" w:lastRow="0" w:firstColumn="1" w:lastColumn="0" w:noHBand="0" w:noVBand="1"/>
      </w:tblPr>
      <w:tblGrid>
        <w:gridCol w:w="2340"/>
        <w:gridCol w:w="2340"/>
        <w:gridCol w:w="2340"/>
        <w:gridCol w:w="2340"/>
      </w:tblGrid>
      <w:tr w:rsidR="00B05647" w14:paraId="127831FD" w14:textId="77777777">
        <w:trPr>
          <w:jc w:val="center"/>
        </w:trPr>
        <w:tc>
          <w:tcPr>
            <w:tcW w:w="2340" w:type="dxa"/>
            <w:shd w:val="clear" w:color="auto" w:fill="0F294F"/>
          </w:tcPr>
          <w:p w14:paraId="29ABD821" w14:textId="77777777" w:rsidR="00B05647" w:rsidRDefault="001321AF">
            <w:pPr>
              <w:spacing w:before="60" w:after="60"/>
            </w:pPr>
            <w:r>
              <w:rPr>
                <w:rFonts w:ascii="Calibri" w:hAnsi="Calibri"/>
                <w:b/>
                <w:color w:val="FFFFFF"/>
                <w:sz w:val="17"/>
              </w:rPr>
              <w:t>Metric</w:t>
            </w:r>
          </w:p>
        </w:tc>
        <w:tc>
          <w:tcPr>
            <w:tcW w:w="2340" w:type="dxa"/>
            <w:shd w:val="clear" w:color="auto" w:fill="0F294F"/>
          </w:tcPr>
          <w:p w14:paraId="408F4507" w14:textId="77777777" w:rsidR="00B05647" w:rsidRDefault="001321AF">
            <w:pPr>
              <w:spacing w:before="60" w:after="60"/>
            </w:pPr>
            <w:r>
              <w:rPr>
                <w:rFonts w:ascii="Calibri" w:hAnsi="Calibri"/>
                <w:b/>
                <w:color w:val="FFFFFF"/>
                <w:sz w:val="17"/>
              </w:rPr>
              <w:t>Ethereum L1</w:t>
            </w:r>
          </w:p>
        </w:tc>
        <w:tc>
          <w:tcPr>
            <w:tcW w:w="2340" w:type="dxa"/>
            <w:shd w:val="clear" w:color="auto" w:fill="0F294F"/>
          </w:tcPr>
          <w:p w14:paraId="5357EB9E" w14:textId="77777777" w:rsidR="00B05647" w:rsidRDefault="001321AF">
            <w:pPr>
              <w:spacing w:before="60" w:after="60"/>
            </w:pPr>
            <w:r>
              <w:rPr>
                <w:rFonts w:ascii="Calibri" w:hAnsi="Calibri"/>
                <w:b/>
                <w:color w:val="FFFFFF"/>
                <w:sz w:val="17"/>
              </w:rPr>
              <w:t>Solana</w:t>
            </w:r>
          </w:p>
        </w:tc>
        <w:tc>
          <w:tcPr>
            <w:tcW w:w="2340" w:type="dxa"/>
            <w:shd w:val="clear" w:color="auto" w:fill="0F294F"/>
          </w:tcPr>
          <w:p w14:paraId="6EF6F093" w14:textId="77777777" w:rsidR="00B05647" w:rsidRDefault="001321AF">
            <w:pPr>
              <w:spacing w:before="60" w:after="60"/>
            </w:pPr>
            <w:r>
              <w:rPr>
                <w:rFonts w:ascii="Calibri" w:hAnsi="Calibri"/>
                <w:b/>
                <w:color w:val="FFFFFF"/>
                <w:sz w:val="17"/>
              </w:rPr>
              <w:t>Algorand L1</w:t>
            </w:r>
          </w:p>
        </w:tc>
      </w:tr>
      <w:tr w:rsidR="00B05647" w14:paraId="2FE1A985" w14:textId="77777777">
        <w:trPr>
          <w:jc w:val="center"/>
        </w:trPr>
        <w:tc>
          <w:tcPr>
            <w:tcW w:w="1872" w:type="dxa"/>
            <w:shd w:val="clear" w:color="auto" w:fill="F1F5F9"/>
          </w:tcPr>
          <w:p w14:paraId="282270AF" w14:textId="77777777" w:rsidR="00B05647" w:rsidRDefault="001321AF">
            <w:pPr>
              <w:spacing w:before="40" w:after="40"/>
            </w:pPr>
            <w:r>
              <w:rPr>
                <w:rFonts w:ascii="Calibri" w:hAnsi="Calibri"/>
                <w:color w:val="2C3444"/>
                <w:sz w:val="17"/>
              </w:rPr>
              <w:t>Block Finality</w:t>
            </w:r>
          </w:p>
        </w:tc>
        <w:tc>
          <w:tcPr>
            <w:tcW w:w="2304" w:type="dxa"/>
            <w:shd w:val="clear" w:color="auto" w:fill="F1F5F9"/>
          </w:tcPr>
          <w:p w14:paraId="4C499EC6" w14:textId="77777777" w:rsidR="00B05647" w:rsidRDefault="001321AF">
            <w:pPr>
              <w:spacing w:before="40" w:after="40"/>
            </w:pPr>
            <w:r>
              <w:rPr>
                <w:rFonts w:ascii="Calibri" w:hAnsi="Calibri"/>
                <w:color w:val="2C3444"/>
                <w:sz w:val="17"/>
              </w:rPr>
              <w:t>12–15 min (probabilistic)</w:t>
            </w:r>
          </w:p>
        </w:tc>
        <w:tc>
          <w:tcPr>
            <w:tcW w:w="2160" w:type="dxa"/>
            <w:shd w:val="clear" w:color="auto" w:fill="F1F5F9"/>
          </w:tcPr>
          <w:p w14:paraId="3F5CEA6C" w14:textId="77777777" w:rsidR="00B05647" w:rsidRDefault="001321AF">
            <w:pPr>
              <w:spacing w:before="40" w:after="40"/>
            </w:pPr>
            <w:r>
              <w:rPr>
                <w:rFonts w:ascii="Calibri" w:hAnsi="Calibri"/>
                <w:color w:val="2C3444"/>
                <w:sz w:val="17"/>
              </w:rPr>
              <w:t>~12.8s (optimistic)</w:t>
            </w:r>
          </w:p>
        </w:tc>
        <w:tc>
          <w:tcPr>
            <w:tcW w:w="2304" w:type="dxa"/>
            <w:shd w:val="clear" w:color="auto" w:fill="F1F5F9"/>
          </w:tcPr>
          <w:p w14:paraId="6A99F890" w14:textId="77777777" w:rsidR="00B05647" w:rsidRDefault="001321AF">
            <w:pPr>
              <w:spacing w:before="40" w:after="40"/>
            </w:pPr>
            <w:r>
              <w:rPr>
                <w:rFonts w:ascii="Calibri" w:hAnsi="Calibri"/>
                <w:color w:val="2C3444"/>
                <w:sz w:val="17"/>
              </w:rPr>
              <w:t>3.80s (deterministic)</w:t>
            </w:r>
          </w:p>
        </w:tc>
      </w:tr>
      <w:tr w:rsidR="00B05647" w14:paraId="4FFD90D7" w14:textId="77777777">
        <w:trPr>
          <w:jc w:val="center"/>
        </w:trPr>
        <w:tc>
          <w:tcPr>
            <w:tcW w:w="1872" w:type="dxa"/>
            <w:shd w:val="clear" w:color="auto" w:fill="FFFFFF"/>
          </w:tcPr>
          <w:p w14:paraId="7F311ACB" w14:textId="77777777" w:rsidR="00B05647" w:rsidRDefault="001321AF">
            <w:pPr>
              <w:spacing w:before="40" w:after="40"/>
            </w:pPr>
            <w:r>
              <w:rPr>
                <w:rFonts w:ascii="Calibri" w:hAnsi="Calibri"/>
                <w:color w:val="2C3444"/>
                <w:sz w:val="17"/>
              </w:rPr>
              <w:t>Transaction Fee</w:t>
            </w:r>
          </w:p>
        </w:tc>
        <w:tc>
          <w:tcPr>
            <w:tcW w:w="2304" w:type="dxa"/>
            <w:shd w:val="clear" w:color="auto" w:fill="FFFFFF"/>
          </w:tcPr>
          <w:p w14:paraId="19DDE8E4" w14:textId="77777777" w:rsidR="00B05647" w:rsidRDefault="001321AF">
            <w:pPr>
              <w:spacing w:before="40" w:after="40"/>
            </w:pPr>
            <w:r>
              <w:rPr>
                <w:rFonts w:ascii="Calibri" w:hAnsi="Calibri"/>
                <w:color w:val="2C3444"/>
                <w:sz w:val="17"/>
              </w:rPr>
              <w:t>$2–$45 (variable)</w:t>
            </w:r>
          </w:p>
        </w:tc>
        <w:tc>
          <w:tcPr>
            <w:tcW w:w="2160" w:type="dxa"/>
            <w:shd w:val="clear" w:color="auto" w:fill="FFFFFF"/>
          </w:tcPr>
          <w:p w14:paraId="713C3224" w14:textId="77777777" w:rsidR="00B05647" w:rsidRDefault="001321AF">
            <w:pPr>
              <w:spacing w:before="40" w:after="40"/>
            </w:pPr>
            <w:r>
              <w:rPr>
                <w:rFonts w:ascii="Calibri" w:hAnsi="Calibri"/>
                <w:color w:val="2C3444"/>
                <w:sz w:val="17"/>
              </w:rPr>
              <w:t>$0.003 (variable)</w:t>
            </w:r>
          </w:p>
        </w:tc>
        <w:tc>
          <w:tcPr>
            <w:tcW w:w="2304" w:type="dxa"/>
            <w:shd w:val="clear" w:color="auto" w:fill="FFFFFF"/>
          </w:tcPr>
          <w:p w14:paraId="2D5C7B93" w14:textId="77777777" w:rsidR="00B05647" w:rsidRDefault="001321AF">
            <w:pPr>
              <w:spacing w:before="40" w:after="40"/>
            </w:pPr>
            <w:r>
              <w:rPr>
                <w:rFonts w:ascii="Calibri" w:hAnsi="Calibri"/>
                <w:color w:val="2C3444"/>
                <w:sz w:val="17"/>
              </w:rPr>
              <w:t>$0.001 (fixed)</w:t>
            </w:r>
          </w:p>
        </w:tc>
      </w:tr>
      <w:tr w:rsidR="00B05647" w14:paraId="2C5E1DA8" w14:textId="77777777">
        <w:trPr>
          <w:jc w:val="center"/>
        </w:trPr>
        <w:tc>
          <w:tcPr>
            <w:tcW w:w="1872" w:type="dxa"/>
            <w:shd w:val="clear" w:color="auto" w:fill="F1F5F9"/>
          </w:tcPr>
          <w:p w14:paraId="4DAA6B29" w14:textId="77777777" w:rsidR="00B05647" w:rsidRDefault="001321AF">
            <w:pPr>
              <w:spacing w:before="40" w:after="40"/>
            </w:pPr>
            <w:r>
              <w:rPr>
                <w:rFonts w:ascii="Calibri" w:hAnsi="Calibri"/>
                <w:color w:val="2C3444"/>
                <w:sz w:val="17"/>
              </w:rPr>
              <w:t>ZK Opcode</w:t>
            </w:r>
          </w:p>
        </w:tc>
        <w:tc>
          <w:tcPr>
            <w:tcW w:w="2304" w:type="dxa"/>
            <w:shd w:val="clear" w:color="auto" w:fill="F1F5F9"/>
          </w:tcPr>
          <w:p w14:paraId="1DDDE2AE" w14:textId="77777777" w:rsidR="00B05647" w:rsidRDefault="001321AF">
            <w:pPr>
              <w:spacing w:before="40" w:after="40"/>
            </w:pPr>
            <w:r>
              <w:rPr>
                <w:rFonts w:ascii="Calibri" w:hAnsi="Calibri"/>
                <w:color w:val="2C3444"/>
                <w:sz w:val="17"/>
              </w:rPr>
              <w:t>ecPairing ($100K+ gas)</w:t>
            </w:r>
          </w:p>
        </w:tc>
        <w:tc>
          <w:tcPr>
            <w:tcW w:w="2160" w:type="dxa"/>
            <w:shd w:val="clear" w:color="auto" w:fill="F1F5F9"/>
          </w:tcPr>
          <w:p w14:paraId="644DFE6E" w14:textId="77777777" w:rsidR="00B05647" w:rsidRDefault="001321AF">
            <w:pPr>
              <w:spacing w:before="40" w:after="40"/>
            </w:pPr>
            <w:r>
              <w:rPr>
                <w:rFonts w:ascii="Calibri" w:hAnsi="Calibri"/>
                <w:color w:val="2C3444"/>
                <w:sz w:val="17"/>
              </w:rPr>
              <w:t>Custom BPF</w:t>
            </w:r>
          </w:p>
        </w:tc>
        <w:tc>
          <w:tcPr>
            <w:tcW w:w="2304" w:type="dxa"/>
            <w:shd w:val="clear" w:color="auto" w:fill="F1F5F9"/>
          </w:tcPr>
          <w:p w14:paraId="1F26BE45" w14:textId="77777777" w:rsidR="00B05647" w:rsidRDefault="001321AF">
            <w:pPr>
              <w:spacing w:before="40" w:after="40"/>
            </w:pPr>
            <w:r>
              <w:rPr>
                <w:rFonts w:ascii="Calibri" w:hAnsi="Calibri"/>
                <w:color w:val="2C3444"/>
                <w:sz w:val="17"/>
              </w:rPr>
              <w:t>Native bn254_pairing</w:t>
            </w:r>
          </w:p>
        </w:tc>
      </w:tr>
      <w:tr w:rsidR="00B05647" w14:paraId="0BF91652" w14:textId="77777777">
        <w:trPr>
          <w:jc w:val="center"/>
        </w:trPr>
        <w:tc>
          <w:tcPr>
            <w:tcW w:w="1872" w:type="dxa"/>
            <w:shd w:val="clear" w:color="auto" w:fill="FFFFFF"/>
          </w:tcPr>
          <w:p w14:paraId="31A47F89" w14:textId="77777777" w:rsidR="00B05647" w:rsidRDefault="001321AF">
            <w:pPr>
              <w:spacing w:before="40" w:after="40"/>
            </w:pPr>
            <w:r>
              <w:rPr>
                <w:rFonts w:ascii="Calibri" w:hAnsi="Calibri"/>
                <w:color w:val="2C3444"/>
                <w:sz w:val="17"/>
              </w:rPr>
              <w:t>Storage</w:t>
            </w:r>
          </w:p>
        </w:tc>
        <w:tc>
          <w:tcPr>
            <w:tcW w:w="2304" w:type="dxa"/>
            <w:shd w:val="clear" w:color="auto" w:fill="FFFFFF"/>
          </w:tcPr>
          <w:p w14:paraId="0EBD8BE1" w14:textId="77777777" w:rsidR="00B05647" w:rsidRDefault="001321AF">
            <w:pPr>
              <w:spacing w:before="40" w:after="40"/>
            </w:pPr>
            <w:r>
              <w:rPr>
                <w:rFonts w:ascii="Calibri" w:hAnsi="Calibri"/>
                <w:color w:val="2C3444"/>
                <w:sz w:val="17"/>
              </w:rPr>
              <w:t>Contract slots (expensive)</w:t>
            </w:r>
          </w:p>
        </w:tc>
        <w:tc>
          <w:tcPr>
            <w:tcW w:w="2160" w:type="dxa"/>
            <w:shd w:val="clear" w:color="auto" w:fill="FFFFFF"/>
          </w:tcPr>
          <w:p w14:paraId="18ABF9CD" w14:textId="77777777" w:rsidR="00B05647" w:rsidRDefault="001321AF">
            <w:pPr>
              <w:spacing w:before="40" w:after="40"/>
            </w:pPr>
            <w:r>
              <w:rPr>
                <w:rFonts w:ascii="Calibri" w:hAnsi="Calibri"/>
                <w:color w:val="2C3444"/>
                <w:sz w:val="17"/>
              </w:rPr>
              <w:t>Account rent</w:t>
            </w:r>
          </w:p>
        </w:tc>
        <w:tc>
          <w:tcPr>
            <w:tcW w:w="2304" w:type="dxa"/>
            <w:shd w:val="clear" w:color="auto" w:fill="FFFFFF"/>
          </w:tcPr>
          <w:p w14:paraId="189AF6C1" w14:textId="77777777" w:rsidR="00B05647" w:rsidRDefault="001321AF">
            <w:pPr>
              <w:spacing w:before="40" w:after="40"/>
            </w:pPr>
            <w:r>
              <w:rPr>
                <w:rFonts w:ascii="Calibri" w:hAnsi="Calibri"/>
                <w:color w:val="2C3444"/>
                <w:sz w:val="17"/>
              </w:rPr>
              <w:t>Box Storage (O(1) KV)</w:t>
            </w:r>
          </w:p>
        </w:tc>
      </w:tr>
      <w:tr w:rsidR="00B05647" w14:paraId="42D446F7" w14:textId="77777777">
        <w:trPr>
          <w:jc w:val="center"/>
        </w:trPr>
        <w:tc>
          <w:tcPr>
            <w:tcW w:w="1872" w:type="dxa"/>
            <w:shd w:val="clear" w:color="auto" w:fill="F1F5F9"/>
          </w:tcPr>
          <w:p w14:paraId="6DD9F0D9" w14:textId="77777777" w:rsidR="00B05647" w:rsidRDefault="001321AF">
            <w:pPr>
              <w:spacing w:before="40" w:after="40"/>
            </w:pPr>
            <w:r>
              <w:rPr>
                <w:rFonts w:ascii="Calibri" w:hAnsi="Calibri"/>
                <w:color w:val="2C3444"/>
                <w:sz w:val="17"/>
              </w:rPr>
              <w:t>Fork Risk</w:t>
            </w:r>
          </w:p>
        </w:tc>
        <w:tc>
          <w:tcPr>
            <w:tcW w:w="2304" w:type="dxa"/>
            <w:shd w:val="clear" w:color="auto" w:fill="F1F5F9"/>
          </w:tcPr>
          <w:p w14:paraId="5CF9A35A" w14:textId="77777777" w:rsidR="00B05647" w:rsidRDefault="001321AF">
            <w:pPr>
              <w:spacing w:before="40" w:after="40"/>
            </w:pPr>
            <w:r>
              <w:rPr>
                <w:rFonts w:ascii="Calibri" w:hAnsi="Calibri"/>
                <w:color w:val="2C3444"/>
                <w:sz w:val="17"/>
              </w:rPr>
              <w:t>Possible (reorgs)</w:t>
            </w:r>
          </w:p>
        </w:tc>
        <w:tc>
          <w:tcPr>
            <w:tcW w:w="2160" w:type="dxa"/>
            <w:shd w:val="clear" w:color="auto" w:fill="F1F5F9"/>
          </w:tcPr>
          <w:p w14:paraId="6FFC8A89" w14:textId="77777777" w:rsidR="00B05647" w:rsidRDefault="001321AF">
            <w:pPr>
              <w:spacing w:before="40" w:after="40"/>
            </w:pPr>
            <w:r>
              <w:rPr>
                <w:rFonts w:ascii="Calibri" w:hAnsi="Calibri"/>
                <w:color w:val="2C3444"/>
                <w:sz w:val="17"/>
              </w:rPr>
              <w:t>Possible</w:t>
            </w:r>
          </w:p>
        </w:tc>
        <w:tc>
          <w:tcPr>
            <w:tcW w:w="2304" w:type="dxa"/>
            <w:shd w:val="clear" w:color="auto" w:fill="F1F5F9"/>
          </w:tcPr>
          <w:p w14:paraId="465B979D" w14:textId="77777777" w:rsidR="00B05647" w:rsidRDefault="001321AF">
            <w:pPr>
              <w:spacing w:before="40" w:after="40"/>
            </w:pPr>
            <w:r>
              <w:rPr>
                <w:rFonts w:ascii="Calibri" w:hAnsi="Calibri"/>
                <w:color w:val="2C3444"/>
                <w:sz w:val="17"/>
              </w:rPr>
              <w:t>Zero (PPoS)</w:t>
            </w:r>
          </w:p>
        </w:tc>
      </w:tr>
    </w:tbl>
    <w:p w14:paraId="64B33EE8" w14:textId="77777777" w:rsidR="00B05647" w:rsidRDefault="00B05647">
      <w:pPr>
        <w:spacing w:after="40"/>
      </w:pPr>
    </w:p>
    <w:p w14:paraId="4B812791" w14:textId="77777777" w:rsidR="00B05647" w:rsidRDefault="001321AF">
      <w:pPr>
        <w:keepNext/>
        <w:spacing w:before="280" w:after="120"/>
      </w:pPr>
      <w:r>
        <w:rPr>
          <w:rFonts w:ascii="Calibri" w:hAnsi="Calibri"/>
          <w:b/>
          <w:color w:val="0F294F"/>
          <w:sz w:val="30"/>
        </w:rPr>
        <w:t>5. Technical Methodology</w:t>
      </w:r>
    </w:p>
    <w:p w14:paraId="34D7C4FC" w14:textId="77777777" w:rsidR="00B05647" w:rsidRDefault="001321AF">
      <w:pPr>
        <w:spacing w:after="100"/>
      </w:pPr>
      <w:r>
        <w:rPr>
          <w:rFonts w:ascii="Calibri" w:hAnsi="Calibri"/>
          <w:color w:val="2C3444"/>
          <w:sz w:val="20"/>
        </w:rPr>
        <w:t>The ZERO-ID verification lifecycle proceeds through five discrete computational phases:</w:t>
      </w:r>
    </w:p>
    <w:p w14:paraId="54ACD32F" w14:textId="77777777" w:rsidR="00B05647" w:rsidRDefault="001321AF">
      <w:pPr>
        <w:keepNext/>
        <w:spacing w:before="280" w:after="120"/>
      </w:pPr>
      <w:r>
        <w:rPr>
          <w:rFonts w:ascii="Calibri" w:hAnsi="Calibri"/>
          <w:b/>
          <w:color w:val="1D6FA5"/>
          <w:sz w:val="25"/>
        </w:rPr>
        <w:lastRenderedPageBreak/>
        <w:t>Phase 1 — Secure Ingestion &amp; RSA-2048 Witness Validation</w:t>
      </w:r>
    </w:p>
    <w:p w14:paraId="052E9189" w14:textId="77777777" w:rsidR="00B05647" w:rsidRDefault="001321AF">
      <w:pPr>
        <w:spacing w:after="100"/>
      </w:pPr>
      <w:r>
        <w:rPr>
          <w:rFonts w:ascii="Calibri" w:hAnsi="Calibri"/>
          <w:color w:val="2C3444"/>
          <w:sz w:val="20"/>
        </w:rPr>
        <w:t>The citizen selects their UIDAI-issued digitally signed Offline e-KYC XML file. The browser edge environment ingests the file into volatile JavaScript TypedArrays. The client-side parser extracts the XML-DSig &lt;SignatureValue&gt; block and verifies the RSA-2048 SHA-256 signature against the UIDAI root certificate authority chain using PKCS#1 v1.5 verification: S^e = H(M) mod N. Upon successful validation, the parser extracts the raw birthYear integer into an ephemeral memory register. If the signature is invali</w:t>
      </w:r>
      <w:r>
        <w:rPr>
          <w:rFonts w:ascii="Calibri" w:hAnsi="Calibri"/>
          <w:color w:val="2C3444"/>
          <w:sz w:val="20"/>
        </w:rPr>
        <w:t>d or the XML has been tampered with, execution terminates immediately.</w:t>
      </w:r>
    </w:p>
    <w:p w14:paraId="6691F7FA" w14:textId="77777777" w:rsidR="00B05647" w:rsidRDefault="001321AF">
      <w:pPr>
        <w:keepNext/>
        <w:spacing w:before="280" w:after="120"/>
      </w:pPr>
      <w:r>
        <w:rPr>
          <w:rFonts w:ascii="Calibri" w:hAnsi="Calibri"/>
          <w:b/>
          <w:color w:val="1D6FA5"/>
          <w:sz w:val="25"/>
        </w:rPr>
        <w:t>Phase 2 — Client-Side Constraint Proving (WebAssembly)</w:t>
      </w:r>
    </w:p>
    <w:p w14:paraId="08E32F67" w14:textId="77777777" w:rsidR="00B05647" w:rsidRDefault="001321AF">
      <w:pPr>
        <w:spacing w:after="100"/>
      </w:pPr>
      <w:r>
        <w:rPr>
          <w:rFonts w:ascii="Calibri" w:hAnsi="Calibri"/>
          <w:color w:val="2C3444"/>
          <w:sz w:val="20"/>
        </w:rPr>
        <w:t>The extracted birthYear is supplied as a private witness signal into the compiled Circom 2.1.0 arithmetic circuit alongside public instance signals (currentYear = 2026, ageThreshold = 18). The snarkjs WASM runtime evaluates the Rank-1 Constraint System (R1CS), computing Groth16 proof points (A in G1, B in G2, C in G1) over the BN254 pairing-friendly elliptic curve. Concurrently, the engine computes a 32-byte deterministic NullifierHash = Poseidon(Aadhaar_Secret_Salt, UID_Hash). All raw XML buffers and witne</w:t>
      </w:r>
      <w:r>
        <w:rPr>
          <w:rFonts w:ascii="Calibri" w:hAnsi="Calibri"/>
          <w:color w:val="2C3444"/>
          <w:sz w:val="20"/>
        </w:rPr>
        <w:t>ss registers are then cryptographically scrubbed from memory.</w:t>
      </w:r>
    </w:p>
    <w:p w14:paraId="0E9E4662" w14:textId="77777777" w:rsidR="00B05647" w:rsidRDefault="001321AF">
      <w:pPr>
        <w:keepNext/>
        <w:spacing w:before="280" w:after="120"/>
      </w:pPr>
      <w:r>
        <w:rPr>
          <w:rFonts w:ascii="Calibri" w:hAnsi="Calibri"/>
          <w:b/>
          <w:color w:val="1D6FA5"/>
          <w:sz w:val="25"/>
        </w:rPr>
        <w:t>Phase 3 — Hardware Enclave Biometric Binding</w:t>
      </w:r>
    </w:p>
    <w:p w14:paraId="68FEC769" w14:textId="77777777" w:rsidR="00B05647" w:rsidRDefault="001321AF">
      <w:pPr>
        <w:spacing w:after="100"/>
      </w:pPr>
      <w:r>
        <w:rPr>
          <w:rFonts w:ascii="Calibri" w:hAnsi="Calibri"/>
          <w:color w:val="2C3444"/>
          <w:sz w:val="20"/>
        </w:rPr>
        <w:t>The client constructs a cryptographic hardware challenge: Challenge = SHA-256(Proof_A || Proof_B || Proof_C || NullifierHash || Timestamp || VerifierID). The browser invokes navigator.credentials.get() via the W3C WebAuthn API, prompting the user for local biometric authentication (Touch ID / Face ID / Windows Hello). The hardware secure enclave signs the challenge digest using its non-exportable ECDSA-P256 private key, producing an authenticated hardware assertion token. This is the core inventive step tha</w:t>
      </w:r>
      <w:r>
        <w:rPr>
          <w:rFonts w:ascii="Calibri" w:hAnsi="Calibri"/>
          <w:color w:val="2C3444"/>
          <w:sz w:val="20"/>
        </w:rPr>
        <w:t>t prevents proof forwarding.</w:t>
      </w:r>
    </w:p>
    <w:p w14:paraId="1134EEA0" w14:textId="77777777" w:rsidR="00B05647" w:rsidRDefault="001321AF">
      <w:pPr>
        <w:keepNext/>
        <w:spacing w:before="280" w:after="120"/>
      </w:pPr>
      <w:r>
        <w:rPr>
          <w:rFonts w:ascii="Calibri" w:hAnsi="Calibri"/>
          <w:b/>
          <w:color w:val="1D6FA5"/>
          <w:sz w:val="25"/>
        </w:rPr>
        <w:t>Phase 4 — Presentation</w:t>
      </w:r>
    </w:p>
    <w:p w14:paraId="36B31DAF" w14:textId="77777777" w:rsidR="00B05647" w:rsidRDefault="001321AF">
      <w:pPr>
        <w:spacing w:after="100"/>
      </w:pPr>
      <w:r>
        <w:rPr>
          <w:rFonts w:ascii="Calibri" w:hAnsi="Calibri"/>
          <w:color w:val="2C3444"/>
          <w:sz w:val="20"/>
        </w:rPr>
        <w:t>The composite verification bundle—comprising the 128-byte Groth16 proof, public signals, Poseidon nullifier, WebAuthn hardware signature, and expiring nonce—is encoded into a high-density dynamic QR code or transmitted via HTTPS POST to the relying party's verification terminal.</w:t>
      </w:r>
    </w:p>
    <w:p w14:paraId="108686D6" w14:textId="77777777" w:rsidR="00B05647" w:rsidRDefault="001321AF">
      <w:pPr>
        <w:keepNext/>
        <w:spacing w:before="280" w:after="120"/>
      </w:pPr>
      <w:r>
        <w:rPr>
          <w:rFonts w:ascii="Calibri" w:hAnsi="Calibri"/>
          <w:b/>
          <w:color w:val="1D6FA5"/>
          <w:sz w:val="25"/>
        </w:rPr>
        <w:t>Phase 5 — On-Chain Verification &amp; O(1) Revocation Check</w:t>
      </w:r>
    </w:p>
    <w:p w14:paraId="13EF856E" w14:textId="77777777" w:rsidR="00B05647" w:rsidRDefault="001321AF">
      <w:pPr>
        <w:spacing w:after="100"/>
      </w:pPr>
      <w:r>
        <w:rPr>
          <w:rFonts w:ascii="Calibri" w:hAnsi="Calibri"/>
          <w:color w:val="2C3444"/>
          <w:sz w:val="20"/>
        </w:rPr>
        <w:t>The verifier executes two independent validations: (1) Mathematical Proof Verification by invoking Algorand AVM App ID 761383580, which executes the bn254_pairing opcode to verify e(A, B) = e(alpha, beta) * e(L, gamma) * e(C, delta); and (2) Real-Time Revocation Check by querying App ID 761383581 for the Box keyed by NullifierHash—if the box contains 0x01 (REVOKED), access is denied; if it contains 0x00 or does not exist, access is granted. The verifier stores 0 bytes of customer PII.</w:t>
      </w:r>
    </w:p>
    <w:p w14:paraId="66DE7D96" w14:textId="77777777" w:rsidR="00B05647" w:rsidRDefault="001321AF">
      <w:r>
        <w:br w:type="page"/>
      </w:r>
    </w:p>
    <w:p w14:paraId="0084DF47" w14:textId="77777777" w:rsidR="00B05647" w:rsidRDefault="001321AF">
      <w:pPr>
        <w:keepNext/>
        <w:spacing w:before="280" w:after="120"/>
      </w:pPr>
      <w:r>
        <w:rPr>
          <w:rFonts w:ascii="Calibri" w:hAnsi="Calibri"/>
          <w:b/>
          <w:color w:val="0F294F"/>
          <w:sz w:val="30"/>
        </w:rPr>
        <w:lastRenderedPageBreak/>
        <w:t>6. System Architecture and Design</w:t>
      </w:r>
    </w:p>
    <w:p w14:paraId="04765CF8" w14:textId="77777777" w:rsidR="00B05647" w:rsidRDefault="001321AF">
      <w:pPr>
        <w:keepNext/>
        <w:spacing w:before="160" w:after="120"/>
      </w:pPr>
      <w:r>
        <w:rPr>
          <w:rFonts w:ascii="Calibri" w:hAnsi="Calibri"/>
          <w:b/>
          <w:color w:val="1D6FA5"/>
          <w:sz w:val="25"/>
        </w:rPr>
        <w:t>Figure 1 — End-to-End System Architecture</w:t>
      </w:r>
    </w:p>
    <w:tbl>
      <w:tblPr>
        <w:tblW w:w="0" w:type="auto"/>
        <w:jc w:val="center"/>
        <w:tblLayout w:type="fixed"/>
        <w:tblLook w:val="04A0" w:firstRow="1" w:lastRow="0" w:firstColumn="1" w:lastColumn="0" w:noHBand="0" w:noVBand="1"/>
      </w:tblPr>
      <w:tblGrid>
        <w:gridCol w:w="9360"/>
      </w:tblGrid>
      <w:tr w:rsidR="00B05647" w14:paraId="6BC84D9C" w14:textId="77777777">
        <w:trPr>
          <w:jc w:val="center"/>
        </w:trPr>
        <w:tc>
          <w:tcPr>
            <w:tcW w:w="9360" w:type="dxa"/>
            <w:tcBorders>
              <w:left w:val="single" w:sz="18" w:space="0" w:color="1D6FA5"/>
            </w:tcBorders>
            <w:shd w:val="clear" w:color="auto" w:fill="F8FAFC"/>
          </w:tcPr>
          <w:p w14:paraId="4BD95615" w14:textId="31A3F601" w:rsidR="00B05647" w:rsidRDefault="001321AF">
            <w:pPr>
              <w:spacing w:before="60" w:after="60" w:line="252" w:lineRule="auto"/>
            </w:pPr>
            <w:r>
              <w:rPr>
                <w:rFonts w:ascii="Consolas" w:hAnsi="Consolas"/>
                <w:color w:val="2C3444"/>
                <w:sz w:val="16"/>
              </w:rPr>
              <w:t>+===================================================================================+</w:t>
            </w:r>
            <w:r>
              <w:rPr>
                <w:rFonts w:ascii="Consolas" w:hAnsi="Consolas"/>
                <w:color w:val="2C3444"/>
                <w:sz w:val="16"/>
              </w:rPr>
              <w:br/>
              <w:t>|                        ZERO-ID SYSTEM ARCHITECTURE                                |</w:t>
            </w:r>
            <w:r>
              <w:rPr>
                <w:rFonts w:ascii="Consolas" w:hAnsi="Consolas"/>
                <w:color w:val="2C3444"/>
                <w:sz w:val="16"/>
              </w:rPr>
              <w:br/>
              <w:t>+===================================================================================+</w:t>
            </w:r>
            <w:r>
              <w:rPr>
                <w:rFonts w:ascii="Consolas" w:hAnsi="Consolas"/>
                <w:color w:val="2C3444"/>
                <w:sz w:val="16"/>
              </w:rPr>
              <w:br/>
              <w:t>|  CLIENT TIER  (Edge Browser — All Computation Local)                              |</w:t>
            </w:r>
            <w:r>
              <w:rPr>
                <w:rFonts w:ascii="Consolas" w:hAnsi="Consolas"/>
                <w:color w:val="2C3444"/>
                <w:sz w:val="16"/>
              </w:rPr>
              <w:br/>
              <w:t>|  +----------------------+  +----------------------+  +------------------------+   |</w:t>
            </w:r>
            <w:r>
              <w:rPr>
                <w:rFonts w:ascii="Consolas" w:hAnsi="Consolas"/>
                <w:color w:val="2C3444"/>
                <w:sz w:val="16"/>
              </w:rPr>
              <w:br/>
            </w:r>
            <w:r>
              <w:rPr>
                <w:rFonts w:ascii="Consolas" w:hAnsi="Consolas"/>
                <w:color w:val="2C3444"/>
                <w:sz w:val="16"/>
              </w:rPr>
              <w:t>|  | 1. UIDAI XML Ingest  |-&gt;| 2. Circom WASM       |-&gt;| 3. Hardware Enclave    |   |</w:t>
            </w:r>
            <w:r>
              <w:rPr>
                <w:rFonts w:ascii="Consolas" w:hAnsi="Consolas"/>
                <w:color w:val="2C3444"/>
                <w:sz w:val="16"/>
              </w:rPr>
              <w:br/>
              <w:t xml:space="preserve">|  |    RSA-2048 Verify   |  |    Groth16 Prover     |  |    FIDO2 / WebAuthn   </w:t>
            </w:r>
            <w:r>
              <w:rPr>
                <w:rFonts w:ascii="Consolas" w:hAnsi="Consolas"/>
                <w:color w:val="2C3444"/>
                <w:sz w:val="16"/>
              </w:rPr>
              <w:t>|   |</w:t>
            </w:r>
            <w:r>
              <w:rPr>
                <w:rFonts w:ascii="Consolas" w:hAnsi="Consolas"/>
                <w:color w:val="2C3444"/>
                <w:sz w:val="16"/>
              </w:rPr>
              <w:br/>
              <w:t xml:space="preserve">|  |    [Volatile Memory] |  |    [BN254 Curve]      |  |    [ECDSA-P256 Sign]  </w:t>
            </w:r>
            <w:r>
              <w:rPr>
                <w:rFonts w:ascii="Consolas" w:hAnsi="Consolas"/>
                <w:color w:val="2C3444"/>
                <w:sz w:val="16"/>
              </w:rPr>
              <w:t>|   |</w:t>
            </w:r>
            <w:r>
              <w:rPr>
                <w:rFonts w:ascii="Consolas" w:hAnsi="Consolas"/>
                <w:color w:val="2C3444"/>
                <w:sz w:val="16"/>
              </w:rPr>
              <w:br/>
              <w:t>|  +----------------------+  +----------------------+  +------------------------+   |</w:t>
            </w:r>
            <w:r>
              <w:rPr>
                <w:rFonts w:ascii="Consolas" w:hAnsi="Consolas"/>
                <w:color w:val="2C3444"/>
                <w:sz w:val="16"/>
              </w:rPr>
              <w:br/>
              <w:t>+======================================+============================================+</w:t>
            </w:r>
            <w:r>
              <w:rPr>
                <w:rFonts w:ascii="Consolas" w:hAnsi="Consolas"/>
                <w:color w:val="2C3444"/>
                <w:sz w:val="16"/>
              </w:rPr>
              <w:br/>
            </w:r>
            <w:r>
              <w:rPr>
                <w:rFonts w:ascii="Consolas" w:hAnsi="Consolas"/>
                <w:color w:val="2C3444"/>
                <w:sz w:val="16"/>
              </w:rPr>
              <w:t>|          Presentation Layer          |     0 Bytes PII Cross Network Boundary     |</w:t>
            </w:r>
            <w:r>
              <w:rPr>
                <w:rFonts w:ascii="Consolas" w:hAnsi="Consolas"/>
                <w:color w:val="2C3444"/>
                <w:sz w:val="16"/>
              </w:rPr>
              <w:br/>
              <w:t>|   Dynamic QR Code / HTTPS Webhook    |     128B Proof + 32B Nullifier + Sig       |</w:t>
            </w:r>
            <w:r>
              <w:rPr>
                <w:rFonts w:ascii="Consolas" w:hAnsi="Consolas"/>
                <w:color w:val="2C3444"/>
                <w:sz w:val="16"/>
              </w:rPr>
              <w:br/>
              <w:t>+======================================+============================================+</w:t>
            </w:r>
            <w:r>
              <w:rPr>
                <w:rFonts w:ascii="Consolas" w:hAnsi="Consolas"/>
                <w:color w:val="2C3444"/>
                <w:sz w:val="16"/>
              </w:rPr>
              <w:br/>
              <w:t>|  VERIFIER TIER  (Relying Party Terminal)                                          |</w:t>
            </w:r>
            <w:r>
              <w:rPr>
                <w:rFonts w:ascii="Consolas" w:hAnsi="Consolas"/>
                <w:color w:val="2C3444"/>
                <w:sz w:val="16"/>
              </w:rPr>
              <w:br/>
              <w:t>|  +-----------------------------------------------------------------------------+  |</w:t>
            </w:r>
            <w:r>
              <w:rPr>
                <w:rFonts w:ascii="Consolas" w:hAnsi="Consolas"/>
                <w:color w:val="2C3444"/>
                <w:sz w:val="16"/>
              </w:rPr>
              <w:br/>
            </w:r>
            <w:r>
              <w:rPr>
                <w:rFonts w:ascii="Consolas" w:hAnsi="Consolas"/>
                <w:color w:val="2C3444"/>
                <w:sz w:val="16"/>
              </w:rPr>
              <w:t>|  |  Parses Bundle: { Groth16 Proof (128B), Nullifier (32B), WebAuthn Sig }     |  |</w:t>
            </w:r>
            <w:r>
              <w:rPr>
                <w:rFonts w:ascii="Consolas" w:hAnsi="Consolas"/>
                <w:color w:val="2C3444"/>
                <w:sz w:val="16"/>
              </w:rPr>
              <w:br/>
              <w:t>|  +-----------------------------+--------------------------+--------------------+  |</w:t>
            </w:r>
            <w:r>
              <w:rPr>
                <w:rFonts w:ascii="Consolas" w:hAnsi="Consolas"/>
                <w:color w:val="2C3444"/>
                <w:sz w:val="16"/>
              </w:rPr>
              <w:br/>
              <w:t>+================================|==========================|=======================+</w:t>
            </w:r>
            <w:r>
              <w:rPr>
                <w:rFonts w:ascii="Consolas" w:hAnsi="Consolas"/>
                <w:color w:val="2C3444"/>
                <w:sz w:val="16"/>
              </w:rPr>
              <w:br/>
              <w:t>|                                |                          |                       |</w:t>
            </w:r>
            <w:r>
              <w:rPr>
                <w:rFonts w:ascii="Consolas" w:hAnsi="Consolas"/>
                <w:color w:val="2C3444"/>
                <w:sz w:val="16"/>
              </w:rPr>
              <w:br/>
              <w:t>|                                v                          v                       |</w:t>
            </w:r>
            <w:r>
              <w:rPr>
                <w:rFonts w:ascii="Consolas" w:hAnsi="Consolas"/>
                <w:color w:val="2C3444"/>
                <w:sz w:val="16"/>
              </w:rPr>
              <w:br/>
            </w:r>
            <w:r>
              <w:rPr>
                <w:rFonts w:ascii="Consolas" w:hAnsi="Consolas"/>
                <w:color w:val="2C3444"/>
                <w:sz w:val="16"/>
              </w:rPr>
              <w:t>|  +------------------------------------+  +--------------------------------------+ |</w:t>
            </w:r>
            <w:r>
              <w:rPr>
                <w:rFonts w:ascii="Consolas" w:hAnsi="Consolas"/>
                <w:color w:val="2C3444"/>
                <w:sz w:val="16"/>
              </w:rPr>
              <w:br/>
              <w:t xml:space="preserve">|  |  AVM CONTRACT 1: Proof Verifier   |  |  AVM CONTRACT 2: Revocation Index   </w:t>
            </w:r>
            <w:r w:rsidR="00392358">
              <w:rPr>
                <w:rFonts w:ascii="Consolas" w:hAnsi="Consolas"/>
                <w:color w:val="2C3444"/>
                <w:sz w:val="16"/>
              </w:rPr>
              <w:t xml:space="preserve">  </w:t>
            </w:r>
            <w:r>
              <w:rPr>
                <w:rFonts w:ascii="Consolas" w:hAnsi="Consolas"/>
                <w:color w:val="2C3444"/>
                <w:sz w:val="16"/>
              </w:rPr>
              <w:t>| |</w:t>
            </w:r>
            <w:r>
              <w:rPr>
                <w:rFonts w:ascii="Consolas" w:hAnsi="Consolas"/>
                <w:color w:val="2C3444"/>
                <w:sz w:val="16"/>
              </w:rPr>
              <w:br/>
              <w:t xml:space="preserve">|  |  App ID: 761383580                |  |  App ID: 761383581                  </w:t>
            </w:r>
            <w:r w:rsidR="00392358">
              <w:rPr>
                <w:rFonts w:ascii="Consolas" w:hAnsi="Consolas"/>
                <w:color w:val="2C3444"/>
                <w:sz w:val="16"/>
              </w:rPr>
              <w:t xml:space="preserve">  </w:t>
            </w:r>
            <w:r>
              <w:rPr>
                <w:rFonts w:ascii="Consolas" w:hAnsi="Consolas"/>
                <w:color w:val="2C3444"/>
                <w:sz w:val="16"/>
              </w:rPr>
              <w:t>| |</w:t>
            </w:r>
            <w:r>
              <w:rPr>
                <w:rFonts w:ascii="Consolas" w:hAnsi="Consolas"/>
                <w:color w:val="2C3444"/>
                <w:sz w:val="16"/>
              </w:rPr>
              <w:br/>
              <w:t xml:space="preserve">|  |  Opcode: bn254_pairing            |  |  O(1) Key-Value Box Storage        </w:t>
            </w:r>
            <w:r w:rsidR="00392358">
              <w:rPr>
                <w:rFonts w:ascii="Consolas" w:hAnsi="Consolas"/>
                <w:color w:val="2C3444"/>
                <w:sz w:val="16"/>
              </w:rPr>
              <w:t xml:space="preserve">  </w:t>
            </w:r>
            <w:r>
              <w:rPr>
                <w:rFonts w:ascii="Consolas" w:hAnsi="Consolas"/>
                <w:color w:val="2C3444"/>
                <w:sz w:val="16"/>
              </w:rPr>
              <w:t xml:space="preserve"> | |</w:t>
            </w:r>
            <w:r>
              <w:rPr>
                <w:rFonts w:ascii="Consolas" w:hAnsi="Consolas"/>
                <w:color w:val="2C3444"/>
                <w:sz w:val="16"/>
              </w:rPr>
              <w:br/>
              <w:t xml:space="preserve">|  |  Output: Math Validity (T/F)      |  |  Latency: 3.80s Global Finality    </w:t>
            </w:r>
            <w:r w:rsidR="00392358">
              <w:rPr>
                <w:rFonts w:ascii="Consolas" w:hAnsi="Consolas"/>
                <w:color w:val="2C3444"/>
                <w:sz w:val="16"/>
              </w:rPr>
              <w:t xml:space="preserve">  </w:t>
            </w:r>
            <w:r>
              <w:rPr>
                <w:rFonts w:ascii="Consolas" w:hAnsi="Consolas"/>
                <w:color w:val="2C3444"/>
                <w:sz w:val="16"/>
              </w:rPr>
              <w:t xml:space="preserve"> | |</w:t>
            </w:r>
            <w:r>
              <w:rPr>
                <w:rFonts w:ascii="Consolas" w:hAnsi="Consolas"/>
                <w:color w:val="2C3444"/>
                <w:sz w:val="16"/>
              </w:rPr>
              <w:br/>
              <w:t>|  +------------------------------------+  +--------------------------------------+ |</w:t>
            </w:r>
            <w:r>
              <w:rPr>
                <w:rFonts w:ascii="Consolas" w:hAnsi="Consolas"/>
                <w:color w:val="2C3444"/>
                <w:sz w:val="16"/>
              </w:rPr>
              <w:br/>
            </w:r>
            <w:r>
              <w:rPr>
                <w:rFonts w:ascii="Consolas" w:hAnsi="Consolas"/>
                <w:color w:val="2C3444"/>
                <w:sz w:val="16"/>
              </w:rPr>
              <w:t>+===================================================================================+</w:t>
            </w:r>
          </w:p>
        </w:tc>
      </w:tr>
    </w:tbl>
    <w:p w14:paraId="7E563C6D" w14:textId="77777777" w:rsidR="00B05647" w:rsidRDefault="00B05647">
      <w:pPr>
        <w:spacing w:after="60"/>
      </w:pPr>
    </w:p>
    <w:p w14:paraId="4D590B05" w14:textId="77777777" w:rsidR="00B05647" w:rsidRDefault="001321AF">
      <w:pPr>
        <w:spacing w:after="100"/>
      </w:pPr>
      <w:r>
        <w:rPr>
          <w:rFonts w:ascii="Calibri" w:hAnsi="Calibri"/>
          <w:i/>
          <w:color w:val="2C3444"/>
          <w:sz w:val="18"/>
        </w:rPr>
        <w:t>Figure 1 illustrates the complete three-tier architecture: all identity proving occurs in the Client Tier (edge browser), the Presentation Layer transmits zero PII across the network boundary, and the Consensus Tier executes mathematical verification and revocation state queries on Algorand Layer-1.</w:t>
      </w:r>
    </w:p>
    <w:p w14:paraId="6C08AE88" w14:textId="77777777" w:rsidR="00B05647" w:rsidRDefault="001321AF">
      <w:r>
        <w:br w:type="page"/>
      </w:r>
    </w:p>
    <w:p w14:paraId="241C90F1" w14:textId="77777777" w:rsidR="00B05647" w:rsidRDefault="001321AF">
      <w:pPr>
        <w:keepNext/>
        <w:spacing w:before="160" w:after="120"/>
      </w:pPr>
      <w:r>
        <w:rPr>
          <w:rFonts w:ascii="Calibri" w:hAnsi="Calibri"/>
          <w:b/>
          <w:color w:val="1D6FA5"/>
          <w:sz w:val="25"/>
        </w:rPr>
        <w:lastRenderedPageBreak/>
        <w:t>Figure 2 — Cryptographic Protocol Sequence Diagram</w:t>
      </w:r>
    </w:p>
    <w:tbl>
      <w:tblPr>
        <w:tblW w:w="0" w:type="auto"/>
        <w:jc w:val="center"/>
        <w:tblLayout w:type="fixed"/>
        <w:tblLook w:val="04A0" w:firstRow="1" w:lastRow="0" w:firstColumn="1" w:lastColumn="0" w:noHBand="0" w:noVBand="1"/>
      </w:tblPr>
      <w:tblGrid>
        <w:gridCol w:w="9360"/>
      </w:tblGrid>
      <w:tr w:rsidR="00B05647" w14:paraId="1F24B1D5" w14:textId="77777777">
        <w:trPr>
          <w:jc w:val="center"/>
        </w:trPr>
        <w:tc>
          <w:tcPr>
            <w:tcW w:w="9360" w:type="dxa"/>
            <w:tcBorders>
              <w:left w:val="single" w:sz="18" w:space="0" w:color="1D6FA5"/>
            </w:tcBorders>
            <w:shd w:val="clear" w:color="auto" w:fill="F8FAFC"/>
          </w:tcPr>
          <w:p w14:paraId="76F13900" w14:textId="77777777" w:rsidR="00B05647" w:rsidRDefault="001321AF">
            <w:pPr>
              <w:spacing w:before="60" w:after="60" w:line="252" w:lineRule="auto"/>
            </w:pPr>
            <w:r>
              <w:rPr>
                <w:rFonts w:ascii="Consolas" w:hAnsi="Consolas"/>
                <w:color w:val="2C3444"/>
                <w:sz w:val="16"/>
              </w:rPr>
              <w:t>Citizen Client            WASM Engine          Secure Enclave        Verifier Terminal       Algorand L1</w:t>
            </w:r>
            <w:r>
              <w:rPr>
                <w:rFonts w:ascii="Consolas" w:hAnsi="Consolas"/>
                <w:color w:val="2C3444"/>
                <w:sz w:val="16"/>
              </w:rPr>
              <w:br/>
              <w:t xml:space="preserve">     |                         |                      |                      |                     |</w:t>
            </w:r>
            <w:r>
              <w:rPr>
                <w:rFonts w:ascii="Consolas" w:hAnsi="Consolas"/>
                <w:color w:val="2C3444"/>
                <w:sz w:val="16"/>
              </w:rPr>
              <w:br/>
              <w:t xml:space="preserve">     |-- 1. Load Aadhaar XML -&gt;|                      |                      |                     |</w:t>
            </w:r>
            <w:r>
              <w:rPr>
                <w:rFonts w:ascii="Consolas" w:hAnsi="Consolas"/>
                <w:color w:val="2C3444"/>
                <w:sz w:val="16"/>
              </w:rPr>
              <w:br/>
              <w:t xml:space="preserve">     |   (RSA-2048 Sig Check)  |                      |                      |                     |</w:t>
            </w:r>
            <w:r>
              <w:rPr>
                <w:rFonts w:ascii="Consolas" w:hAnsi="Consolas"/>
                <w:color w:val="2C3444"/>
                <w:sz w:val="16"/>
              </w:rPr>
              <w:br/>
              <w:t xml:space="preserve">     |                         |-- 2. Compute -------&gt;|                      |                     |</w:t>
            </w:r>
            <w:r>
              <w:rPr>
                <w:rFonts w:ascii="Consolas" w:hAnsi="Consolas"/>
                <w:color w:val="2C3444"/>
                <w:sz w:val="16"/>
              </w:rPr>
              <w:br/>
            </w:r>
            <w:r>
              <w:rPr>
                <w:rFonts w:ascii="Consolas" w:hAnsi="Consolas"/>
                <w:color w:val="2C3444"/>
                <w:sz w:val="16"/>
              </w:rPr>
              <w:t xml:space="preserve">     |                         |   Groth16 Proof(128B)|                      |                     |</w:t>
            </w:r>
            <w:r>
              <w:rPr>
                <w:rFonts w:ascii="Consolas" w:hAnsi="Consolas"/>
                <w:color w:val="2C3444"/>
                <w:sz w:val="16"/>
              </w:rPr>
              <w:br/>
              <w:t xml:space="preserve">     |                         |   Poseidon Nullifier |                      |                     |</w:t>
            </w:r>
            <w:r>
              <w:rPr>
                <w:rFonts w:ascii="Consolas" w:hAnsi="Consolas"/>
                <w:color w:val="2C3444"/>
                <w:sz w:val="16"/>
              </w:rPr>
              <w:br/>
              <w:t xml:space="preserve">     |                         |                      |                      |                     |</w:t>
            </w:r>
            <w:r>
              <w:rPr>
                <w:rFonts w:ascii="Consolas" w:hAnsi="Consolas"/>
                <w:color w:val="2C3444"/>
                <w:sz w:val="16"/>
              </w:rPr>
              <w:br/>
              <w:t xml:space="preserve">     |                         |-- 3. Challenge -----&gt;|                      |                     |</w:t>
            </w:r>
            <w:r>
              <w:rPr>
                <w:rFonts w:ascii="Consolas" w:hAnsi="Consolas"/>
                <w:color w:val="2C3444"/>
                <w:sz w:val="16"/>
              </w:rPr>
              <w:br/>
              <w:t xml:space="preserve">     |                         |   SHA-256(Proof||Null|                      |                     |</w:t>
            </w:r>
            <w:r>
              <w:rPr>
                <w:rFonts w:ascii="Consolas" w:hAnsi="Consolas"/>
                <w:color w:val="2C3444"/>
                <w:sz w:val="16"/>
              </w:rPr>
              <w:br/>
            </w:r>
            <w:r>
              <w:rPr>
                <w:rFonts w:ascii="Consolas" w:hAnsi="Consolas"/>
                <w:color w:val="2C3444"/>
                <w:sz w:val="16"/>
              </w:rPr>
              <w:t xml:space="preserve">     |                         |                      |-- 4. Biometric Touch |                     |</w:t>
            </w:r>
            <w:r>
              <w:rPr>
                <w:rFonts w:ascii="Consolas" w:hAnsi="Consolas"/>
                <w:color w:val="2C3444"/>
                <w:sz w:val="16"/>
              </w:rPr>
              <w:br/>
              <w:t xml:space="preserve">     |                         |                      |   Touch/Face/Hello   |                     |</w:t>
            </w:r>
            <w:r>
              <w:rPr>
                <w:rFonts w:ascii="Consolas" w:hAnsi="Consolas"/>
                <w:color w:val="2C3444"/>
                <w:sz w:val="16"/>
              </w:rPr>
              <w:br/>
              <w:t xml:space="preserve">     |                         |                      |&lt;- 5. ECDSA-P256 Sig -|                     |</w:t>
            </w:r>
            <w:r>
              <w:rPr>
                <w:rFonts w:ascii="Consolas" w:hAnsi="Consolas"/>
                <w:color w:val="2C3444"/>
                <w:sz w:val="16"/>
              </w:rPr>
              <w:br/>
              <w:t xml:space="preserve">     |                         |                      |                      |                     |</w:t>
            </w:r>
            <w:r>
              <w:rPr>
                <w:rFonts w:ascii="Consolas" w:hAnsi="Consolas"/>
                <w:color w:val="2C3444"/>
                <w:sz w:val="16"/>
              </w:rPr>
              <w:br/>
              <w:t xml:space="preserve">     |&lt;- 6. Composite Bundle --|----------------------|                      |                     |</w:t>
            </w:r>
            <w:r>
              <w:rPr>
                <w:rFonts w:ascii="Consolas" w:hAnsi="Consolas"/>
                <w:color w:val="2C3444"/>
                <w:sz w:val="16"/>
              </w:rPr>
              <w:br/>
            </w:r>
            <w:r>
              <w:rPr>
                <w:rFonts w:ascii="Consolas" w:hAnsi="Consolas"/>
                <w:color w:val="2C3444"/>
                <w:sz w:val="16"/>
              </w:rPr>
              <w:t xml:space="preserve">     |   {Proof, Null, Sig}    |                      |                      |                     |</w:t>
            </w:r>
            <w:r>
              <w:rPr>
                <w:rFonts w:ascii="Consolas" w:hAnsi="Consolas"/>
                <w:color w:val="2C3444"/>
                <w:sz w:val="16"/>
              </w:rPr>
              <w:br/>
              <w:t xml:space="preserve">     |                                                                       |                     |</w:t>
            </w:r>
            <w:r>
              <w:rPr>
                <w:rFonts w:ascii="Consolas" w:hAnsi="Consolas"/>
                <w:color w:val="2C3444"/>
                <w:sz w:val="16"/>
              </w:rPr>
              <w:br/>
              <w:t xml:space="preserve">     |-- 7. Present QR / POST ----------------------------------------------&gt;|                     |</w:t>
            </w:r>
            <w:r>
              <w:rPr>
                <w:rFonts w:ascii="Consolas" w:hAnsi="Consolas"/>
                <w:color w:val="2C3444"/>
                <w:sz w:val="16"/>
              </w:rPr>
              <w:br/>
              <w:t xml:space="preserve">     |                                                                       |-- 8. bn254_pairing-&gt;|</w:t>
            </w:r>
            <w:r>
              <w:rPr>
                <w:rFonts w:ascii="Consolas" w:hAnsi="Consolas"/>
                <w:color w:val="2C3444"/>
                <w:sz w:val="16"/>
              </w:rPr>
              <w:br/>
              <w:t xml:space="preserve">     |                                                                       |-- 9. Box Lookup ---&gt;|</w:t>
            </w:r>
            <w:r>
              <w:rPr>
                <w:rFonts w:ascii="Consolas" w:hAnsi="Consolas"/>
                <w:color w:val="2C3444"/>
                <w:sz w:val="16"/>
              </w:rPr>
              <w:br/>
            </w:r>
            <w:r>
              <w:rPr>
                <w:rFonts w:ascii="Consolas" w:hAnsi="Consolas"/>
                <w:color w:val="2C3444"/>
                <w:sz w:val="16"/>
              </w:rPr>
              <w:t xml:space="preserve">     |                                                                       |&lt;- 10. Valid/Revoked-|</w:t>
            </w:r>
            <w:r>
              <w:rPr>
                <w:rFonts w:ascii="Consolas" w:hAnsi="Consolas"/>
                <w:color w:val="2C3444"/>
                <w:sz w:val="16"/>
              </w:rPr>
              <w:br/>
              <w:t xml:space="preserve">     |&lt;- 11. ACCESS GRANTED (0 Bytes PII Stored) ----------------------------|                     |</w:t>
            </w:r>
          </w:p>
        </w:tc>
      </w:tr>
    </w:tbl>
    <w:p w14:paraId="5DC70388" w14:textId="77777777" w:rsidR="00B05647" w:rsidRDefault="00B05647">
      <w:pPr>
        <w:spacing w:after="60"/>
      </w:pPr>
    </w:p>
    <w:p w14:paraId="36DF595D" w14:textId="77777777" w:rsidR="00B05647" w:rsidRDefault="001321AF">
      <w:pPr>
        <w:spacing w:after="100"/>
      </w:pPr>
      <w:r>
        <w:rPr>
          <w:rFonts w:ascii="Calibri" w:hAnsi="Calibri"/>
          <w:i/>
          <w:color w:val="2C3444"/>
          <w:sz w:val="18"/>
        </w:rPr>
        <w:t>Figure 2 illustrates the step-by-step cryptographic protocol exchange. Note that raw PII never leaves the Client at any point in the sequence; only mathematical attestation tokens cross the network boundary.</w:t>
      </w:r>
    </w:p>
    <w:p w14:paraId="31742046" w14:textId="77777777" w:rsidR="00B05647" w:rsidRDefault="001321AF">
      <w:r>
        <w:br w:type="page"/>
      </w:r>
    </w:p>
    <w:p w14:paraId="4F06EEF3" w14:textId="77777777" w:rsidR="00B05647" w:rsidRDefault="001321AF">
      <w:pPr>
        <w:keepNext/>
        <w:spacing w:before="280" w:after="120"/>
      </w:pPr>
      <w:r>
        <w:rPr>
          <w:rFonts w:ascii="Calibri" w:hAnsi="Calibri"/>
          <w:b/>
          <w:color w:val="0F294F"/>
          <w:sz w:val="30"/>
        </w:rPr>
        <w:lastRenderedPageBreak/>
        <w:t>7. Software, Technologies and Implementation</w:t>
      </w:r>
    </w:p>
    <w:tbl>
      <w:tblPr>
        <w:tblW w:w="0" w:type="auto"/>
        <w:jc w:val="center"/>
        <w:tblBorders>
          <w:top w:val="single" w:sz="4" w:space="0" w:color="D0D5DD"/>
          <w:bottom w:val="single" w:sz="4" w:space="0" w:color="D0D5DD"/>
          <w:insideH w:val="single" w:sz="4" w:space="0" w:color="D0D5DD"/>
        </w:tblBorders>
        <w:tblLayout w:type="fixed"/>
        <w:tblLook w:val="04A0" w:firstRow="1" w:lastRow="0" w:firstColumn="1" w:lastColumn="0" w:noHBand="0" w:noVBand="1"/>
      </w:tblPr>
      <w:tblGrid>
        <w:gridCol w:w="3120"/>
        <w:gridCol w:w="3120"/>
        <w:gridCol w:w="5616"/>
      </w:tblGrid>
      <w:tr w:rsidR="00B05647" w14:paraId="15E38F13" w14:textId="77777777">
        <w:trPr>
          <w:jc w:val="center"/>
        </w:trPr>
        <w:tc>
          <w:tcPr>
            <w:tcW w:w="3120" w:type="dxa"/>
            <w:shd w:val="clear" w:color="auto" w:fill="0F294F"/>
          </w:tcPr>
          <w:p w14:paraId="5809D218" w14:textId="77777777" w:rsidR="00B05647" w:rsidRDefault="001321AF">
            <w:pPr>
              <w:spacing w:before="60" w:after="60"/>
            </w:pPr>
            <w:r>
              <w:rPr>
                <w:rFonts w:ascii="Calibri" w:hAnsi="Calibri"/>
                <w:b/>
                <w:color w:val="FFFFFF"/>
                <w:sz w:val="17"/>
              </w:rPr>
              <w:t>Layer</w:t>
            </w:r>
          </w:p>
        </w:tc>
        <w:tc>
          <w:tcPr>
            <w:tcW w:w="3120" w:type="dxa"/>
            <w:shd w:val="clear" w:color="auto" w:fill="0F294F"/>
          </w:tcPr>
          <w:p w14:paraId="0BCDB931" w14:textId="77777777" w:rsidR="00B05647" w:rsidRDefault="001321AF">
            <w:pPr>
              <w:spacing w:before="60" w:after="60"/>
            </w:pPr>
            <w:r>
              <w:rPr>
                <w:rFonts w:ascii="Calibri" w:hAnsi="Calibri"/>
                <w:b/>
                <w:color w:val="FFFFFF"/>
                <w:sz w:val="17"/>
              </w:rPr>
              <w:t>Technology</w:t>
            </w:r>
          </w:p>
        </w:tc>
        <w:tc>
          <w:tcPr>
            <w:tcW w:w="3120" w:type="dxa"/>
            <w:shd w:val="clear" w:color="auto" w:fill="0F294F"/>
          </w:tcPr>
          <w:p w14:paraId="6E463170" w14:textId="77777777" w:rsidR="00B05647" w:rsidRDefault="001321AF">
            <w:pPr>
              <w:spacing w:before="60" w:after="60"/>
            </w:pPr>
            <w:r>
              <w:rPr>
                <w:rFonts w:ascii="Calibri" w:hAnsi="Calibri"/>
                <w:b/>
                <w:color w:val="FFFFFF"/>
                <w:sz w:val="17"/>
              </w:rPr>
              <w:t>Role &amp; Selection Rationale</w:t>
            </w:r>
          </w:p>
        </w:tc>
      </w:tr>
      <w:tr w:rsidR="00B05647" w14:paraId="43C3DB43" w14:textId="77777777">
        <w:trPr>
          <w:jc w:val="center"/>
        </w:trPr>
        <w:tc>
          <w:tcPr>
            <w:tcW w:w="1728" w:type="dxa"/>
            <w:shd w:val="clear" w:color="auto" w:fill="F1F5F9"/>
          </w:tcPr>
          <w:p w14:paraId="55F48945" w14:textId="77777777" w:rsidR="00B05647" w:rsidRDefault="001321AF">
            <w:pPr>
              <w:spacing w:before="40" w:after="40"/>
            </w:pPr>
            <w:r>
              <w:rPr>
                <w:rFonts w:ascii="Calibri" w:hAnsi="Calibri"/>
                <w:color w:val="2C3444"/>
                <w:sz w:val="17"/>
              </w:rPr>
              <w:t>ZK Circuit</w:t>
            </w:r>
          </w:p>
        </w:tc>
        <w:tc>
          <w:tcPr>
            <w:tcW w:w="2016" w:type="dxa"/>
            <w:shd w:val="clear" w:color="auto" w:fill="F1F5F9"/>
          </w:tcPr>
          <w:p w14:paraId="2142ECD7" w14:textId="77777777" w:rsidR="00B05647" w:rsidRDefault="001321AF">
            <w:pPr>
              <w:spacing w:before="40" w:after="40"/>
            </w:pPr>
            <w:r>
              <w:rPr>
                <w:rFonts w:ascii="Calibri" w:hAnsi="Calibri"/>
                <w:color w:val="2C3444"/>
                <w:sz w:val="17"/>
              </w:rPr>
              <w:t>Circom 2.1.0</w:t>
            </w:r>
          </w:p>
        </w:tc>
        <w:tc>
          <w:tcPr>
            <w:tcW w:w="5616" w:type="dxa"/>
            <w:shd w:val="clear" w:color="auto" w:fill="F1F5F9"/>
          </w:tcPr>
          <w:p w14:paraId="1F84C69B" w14:textId="77777777" w:rsidR="00B05647" w:rsidRDefault="001321AF">
            <w:pPr>
              <w:spacing w:before="40" w:after="40"/>
            </w:pPr>
            <w:r>
              <w:rPr>
                <w:rFonts w:ascii="Calibri" w:hAnsi="Calibri"/>
                <w:color w:val="2C3444"/>
                <w:sz w:val="17"/>
              </w:rPr>
              <w:t>Domain-specific language for R1CS constraint compilation over BN254.</w:t>
            </w:r>
            <w:r>
              <w:rPr>
                <w:rFonts w:ascii="Calibri" w:hAnsi="Calibri"/>
                <w:color w:val="2C3444"/>
                <w:sz w:val="17"/>
              </w:rPr>
              <w:br/>
              <w:t>Selected for native snarkjs integration and wide community audit.</w:t>
            </w:r>
          </w:p>
        </w:tc>
      </w:tr>
      <w:tr w:rsidR="00B05647" w14:paraId="47E2B936" w14:textId="77777777">
        <w:trPr>
          <w:jc w:val="center"/>
        </w:trPr>
        <w:tc>
          <w:tcPr>
            <w:tcW w:w="1728" w:type="dxa"/>
            <w:shd w:val="clear" w:color="auto" w:fill="FFFFFF"/>
          </w:tcPr>
          <w:p w14:paraId="4BBF6099" w14:textId="77777777" w:rsidR="00B05647" w:rsidRDefault="001321AF">
            <w:pPr>
              <w:spacing w:before="40" w:after="40"/>
            </w:pPr>
            <w:r>
              <w:rPr>
                <w:rFonts w:ascii="Calibri" w:hAnsi="Calibri"/>
                <w:color w:val="2C3444"/>
                <w:sz w:val="17"/>
              </w:rPr>
              <w:t>Prover Runtime</w:t>
            </w:r>
          </w:p>
        </w:tc>
        <w:tc>
          <w:tcPr>
            <w:tcW w:w="2016" w:type="dxa"/>
            <w:shd w:val="clear" w:color="auto" w:fill="FFFFFF"/>
          </w:tcPr>
          <w:p w14:paraId="07E99D76" w14:textId="77777777" w:rsidR="00B05647" w:rsidRDefault="001321AF">
            <w:pPr>
              <w:spacing w:before="40" w:after="40"/>
            </w:pPr>
            <w:r>
              <w:rPr>
                <w:rFonts w:ascii="Calibri" w:hAnsi="Calibri"/>
                <w:color w:val="2C3444"/>
                <w:sz w:val="17"/>
              </w:rPr>
              <w:t>snarkjs (WASM)</w:t>
            </w:r>
          </w:p>
        </w:tc>
        <w:tc>
          <w:tcPr>
            <w:tcW w:w="5616" w:type="dxa"/>
            <w:shd w:val="clear" w:color="auto" w:fill="FFFFFF"/>
          </w:tcPr>
          <w:p w14:paraId="284A5D1C" w14:textId="77777777" w:rsidR="00B05647" w:rsidRDefault="001321AF">
            <w:pPr>
              <w:spacing w:before="40" w:after="40"/>
            </w:pPr>
            <w:r>
              <w:rPr>
                <w:rFonts w:ascii="Calibri" w:hAnsi="Calibri"/>
                <w:color w:val="2C3444"/>
                <w:sz w:val="17"/>
              </w:rPr>
              <w:t>Groth16 witness generation and proving in browser.</w:t>
            </w:r>
            <w:r>
              <w:rPr>
                <w:rFonts w:ascii="Calibri" w:hAnsi="Calibri"/>
                <w:color w:val="2C3444"/>
                <w:sz w:val="17"/>
              </w:rPr>
              <w:br/>
              <w:t>Selected for &lt;1.5s mobile prover time without server dependency.</w:t>
            </w:r>
          </w:p>
        </w:tc>
      </w:tr>
      <w:tr w:rsidR="00B05647" w14:paraId="63004D3F" w14:textId="77777777">
        <w:trPr>
          <w:jc w:val="center"/>
        </w:trPr>
        <w:tc>
          <w:tcPr>
            <w:tcW w:w="1728" w:type="dxa"/>
            <w:shd w:val="clear" w:color="auto" w:fill="F1F5F9"/>
          </w:tcPr>
          <w:p w14:paraId="5FE835BD" w14:textId="77777777" w:rsidR="00B05647" w:rsidRDefault="001321AF">
            <w:pPr>
              <w:spacing w:before="40" w:after="40"/>
            </w:pPr>
            <w:r>
              <w:rPr>
                <w:rFonts w:ascii="Calibri" w:hAnsi="Calibri"/>
                <w:color w:val="2C3444"/>
                <w:sz w:val="17"/>
              </w:rPr>
              <w:t>Hardware Binding</w:t>
            </w:r>
          </w:p>
        </w:tc>
        <w:tc>
          <w:tcPr>
            <w:tcW w:w="2016" w:type="dxa"/>
            <w:shd w:val="clear" w:color="auto" w:fill="F1F5F9"/>
          </w:tcPr>
          <w:p w14:paraId="6A628DCA" w14:textId="77777777" w:rsidR="00B05647" w:rsidRDefault="001321AF">
            <w:pPr>
              <w:spacing w:before="40" w:after="40"/>
            </w:pPr>
            <w:r>
              <w:rPr>
                <w:rFonts w:ascii="Calibri" w:hAnsi="Calibri"/>
                <w:color w:val="2C3444"/>
                <w:sz w:val="17"/>
              </w:rPr>
              <w:t>W3C WebAuthn</w:t>
            </w:r>
            <w:r>
              <w:rPr>
                <w:rFonts w:ascii="Calibri" w:hAnsi="Calibri"/>
                <w:color w:val="2C3444"/>
                <w:sz w:val="17"/>
              </w:rPr>
              <w:br/>
              <w:t>/ FIDO2</w:t>
            </w:r>
          </w:p>
        </w:tc>
        <w:tc>
          <w:tcPr>
            <w:tcW w:w="5616" w:type="dxa"/>
            <w:shd w:val="clear" w:color="auto" w:fill="F1F5F9"/>
          </w:tcPr>
          <w:p w14:paraId="61E6816E" w14:textId="77777777" w:rsidR="00B05647" w:rsidRDefault="001321AF">
            <w:pPr>
              <w:spacing w:before="40" w:after="40"/>
            </w:pPr>
            <w:r>
              <w:rPr>
                <w:rFonts w:ascii="Calibri" w:hAnsi="Calibri"/>
                <w:color w:val="2C3444"/>
                <w:sz w:val="17"/>
              </w:rPr>
              <w:t>Interfaces with Apple Secure Enclave, Android Titan M2, Windows TPM.</w:t>
            </w:r>
            <w:r>
              <w:rPr>
                <w:rFonts w:ascii="Calibri" w:hAnsi="Calibri"/>
                <w:color w:val="2C3444"/>
                <w:sz w:val="17"/>
              </w:rPr>
              <w:br/>
              <w:t>Selected as the only W3C standard for cross-platform hardware key mgmt.</w:t>
            </w:r>
          </w:p>
        </w:tc>
      </w:tr>
      <w:tr w:rsidR="00B05647" w14:paraId="23D73C52" w14:textId="77777777">
        <w:trPr>
          <w:jc w:val="center"/>
        </w:trPr>
        <w:tc>
          <w:tcPr>
            <w:tcW w:w="1728" w:type="dxa"/>
            <w:shd w:val="clear" w:color="auto" w:fill="FFFFFF"/>
          </w:tcPr>
          <w:p w14:paraId="1DA0667F" w14:textId="77777777" w:rsidR="00B05647" w:rsidRDefault="001321AF">
            <w:pPr>
              <w:spacing w:before="40" w:after="40"/>
            </w:pPr>
            <w:r>
              <w:rPr>
                <w:rFonts w:ascii="Calibri" w:hAnsi="Calibri"/>
                <w:color w:val="2C3444"/>
                <w:sz w:val="17"/>
              </w:rPr>
              <w:t>Blockchain</w:t>
            </w:r>
          </w:p>
        </w:tc>
        <w:tc>
          <w:tcPr>
            <w:tcW w:w="2016" w:type="dxa"/>
            <w:shd w:val="clear" w:color="auto" w:fill="FFFFFF"/>
          </w:tcPr>
          <w:p w14:paraId="2D88CC3D" w14:textId="77777777" w:rsidR="00B05647" w:rsidRDefault="001321AF">
            <w:pPr>
              <w:spacing w:before="40" w:after="40"/>
            </w:pPr>
            <w:r>
              <w:rPr>
                <w:rFonts w:ascii="Calibri" w:hAnsi="Calibri"/>
                <w:color w:val="2C3444"/>
                <w:sz w:val="17"/>
              </w:rPr>
              <w:t>Algorand L1</w:t>
            </w:r>
            <w:r>
              <w:rPr>
                <w:rFonts w:ascii="Calibri" w:hAnsi="Calibri"/>
                <w:color w:val="2C3444"/>
                <w:sz w:val="17"/>
              </w:rPr>
              <w:br/>
              <w:t>(AVM 10+)</w:t>
            </w:r>
          </w:p>
        </w:tc>
        <w:tc>
          <w:tcPr>
            <w:tcW w:w="5616" w:type="dxa"/>
            <w:shd w:val="clear" w:color="auto" w:fill="FFFFFF"/>
          </w:tcPr>
          <w:p w14:paraId="740FF92E" w14:textId="77777777" w:rsidR="00B05647" w:rsidRDefault="001321AF">
            <w:pPr>
              <w:spacing w:before="40" w:after="40"/>
            </w:pPr>
            <w:r>
              <w:rPr>
                <w:rFonts w:ascii="Calibri" w:hAnsi="Calibri"/>
                <w:color w:val="2C3444"/>
                <w:sz w:val="17"/>
              </w:rPr>
              <w:t>Sub-4s deterministic finality, native bn254_pairing opcode, Box Storage.</w:t>
            </w:r>
            <w:r>
              <w:rPr>
                <w:rFonts w:ascii="Calibri" w:hAnsi="Calibri"/>
                <w:color w:val="2C3444"/>
                <w:sz w:val="17"/>
              </w:rPr>
              <w:br/>
              <w:t>Selected for fixed fees and zero-fork consensus (PPoS).</w:t>
            </w:r>
          </w:p>
        </w:tc>
      </w:tr>
      <w:tr w:rsidR="00B05647" w14:paraId="70658E0E" w14:textId="77777777">
        <w:trPr>
          <w:jc w:val="center"/>
        </w:trPr>
        <w:tc>
          <w:tcPr>
            <w:tcW w:w="1728" w:type="dxa"/>
            <w:shd w:val="clear" w:color="auto" w:fill="F1F5F9"/>
          </w:tcPr>
          <w:p w14:paraId="1331CAC4" w14:textId="77777777" w:rsidR="00B05647" w:rsidRDefault="001321AF">
            <w:pPr>
              <w:spacing w:before="40" w:after="40"/>
            </w:pPr>
            <w:r>
              <w:rPr>
                <w:rFonts w:ascii="Calibri" w:hAnsi="Calibri"/>
                <w:color w:val="2C3444"/>
                <w:sz w:val="17"/>
              </w:rPr>
              <w:t>Smart Contract</w:t>
            </w:r>
          </w:p>
        </w:tc>
        <w:tc>
          <w:tcPr>
            <w:tcW w:w="2016" w:type="dxa"/>
            <w:shd w:val="clear" w:color="auto" w:fill="F1F5F9"/>
          </w:tcPr>
          <w:p w14:paraId="783C84C9" w14:textId="77777777" w:rsidR="00B05647" w:rsidRDefault="001321AF">
            <w:pPr>
              <w:spacing w:before="40" w:after="40"/>
            </w:pPr>
            <w:r>
              <w:rPr>
                <w:rFonts w:ascii="Calibri" w:hAnsi="Calibri"/>
                <w:color w:val="2C3444"/>
                <w:sz w:val="17"/>
              </w:rPr>
              <w:t>PyTeal / TEAL 10</w:t>
            </w:r>
          </w:p>
        </w:tc>
        <w:tc>
          <w:tcPr>
            <w:tcW w:w="5616" w:type="dxa"/>
            <w:shd w:val="clear" w:color="auto" w:fill="F1F5F9"/>
          </w:tcPr>
          <w:p w14:paraId="44BF0D14" w14:textId="77777777" w:rsidR="00B05647" w:rsidRDefault="001321AF">
            <w:pPr>
              <w:spacing w:before="40" w:after="40"/>
            </w:pPr>
            <w:r>
              <w:rPr>
                <w:rFonts w:ascii="Calibri" w:hAnsi="Calibri"/>
                <w:color w:val="2C3444"/>
                <w:sz w:val="17"/>
              </w:rPr>
              <w:t>High-efficiency AVM bytecode for pairing verification and Box indexing.</w:t>
            </w:r>
          </w:p>
        </w:tc>
      </w:tr>
      <w:tr w:rsidR="00B05647" w14:paraId="33FC1CD2" w14:textId="77777777">
        <w:trPr>
          <w:jc w:val="center"/>
        </w:trPr>
        <w:tc>
          <w:tcPr>
            <w:tcW w:w="1728" w:type="dxa"/>
            <w:shd w:val="clear" w:color="auto" w:fill="FFFFFF"/>
          </w:tcPr>
          <w:p w14:paraId="0307AE78" w14:textId="77777777" w:rsidR="00B05647" w:rsidRDefault="001321AF">
            <w:pPr>
              <w:spacing w:before="40" w:after="40"/>
            </w:pPr>
            <w:r>
              <w:rPr>
                <w:rFonts w:ascii="Calibri" w:hAnsi="Calibri"/>
                <w:color w:val="2C3444"/>
                <w:sz w:val="17"/>
              </w:rPr>
              <w:t>Frontend</w:t>
            </w:r>
          </w:p>
        </w:tc>
        <w:tc>
          <w:tcPr>
            <w:tcW w:w="2016" w:type="dxa"/>
            <w:shd w:val="clear" w:color="auto" w:fill="FFFFFF"/>
          </w:tcPr>
          <w:p w14:paraId="58BCDCFA" w14:textId="77777777" w:rsidR="00B05647" w:rsidRDefault="001321AF">
            <w:pPr>
              <w:spacing w:before="40" w:after="40"/>
            </w:pPr>
            <w:r>
              <w:rPr>
                <w:rFonts w:ascii="Calibri" w:hAnsi="Calibri"/>
                <w:color w:val="2C3444"/>
                <w:sz w:val="17"/>
              </w:rPr>
              <w:t>React 18 / Vite</w:t>
            </w:r>
          </w:p>
        </w:tc>
        <w:tc>
          <w:tcPr>
            <w:tcW w:w="5616" w:type="dxa"/>
            <w:shd w:val="clear" w:color="auto" w:fill="FFFFFF"/>
          </w:tcPr>
          <w:p w14:paraId="6076432E" w14:textId="77777777" w:rsidR="00B05647" w:rsidRDefault="001321AF">
            <w:pPr>
              <w:spacing w:before="40" w:after="40"/>
            </w:pPr>
            <w:r>
              <w:rPr>
                <w:rFonts w:ascii="Calibri" w:hAnsi="Calibri"/>
                <w:color w:val="2C3444"/>
                <w:sz w:val="17"/>
              </w:rPr>
              <w:t>Responsive SPA with client-side QR rendering via qrcode.react.</w:t>
            </w:r>
          </w:p>
        </w:tc>
      </w:tr>
      <w:tr w:rsidR="00B05647" w14:paraId="30DF3C9B" w14:textId="77777777">
        <w:trPr>
          <w:jc w:val="center"/>
        </w:trPr>
        <w:tc>
          <w:tcPr>
            <w:tcW w:w="1728" w:type="dxa"/>
            <w:shd w:val="clear" w:color="auto" w:fill="F1F5F9"/>
          </w:tcPr>
          <w:p w14:paraId="69EA6759" w14:textId="77777777" w:rsidR="00B05647" w:rsidRDefault="001321AF">
            <w:pPr>
              <w:spacing w:before="40" w:after="40"/>
            </w:pPr>
            <w:r>
              <w:rPr>
                <w:rFonts w:ascii="Calibri" w:hAnsi="Calibri"/>
                <w:color w:val="2C3444"/>
                <w:sz w:val="17"/>
              </w:rPr>
              <w:t>Backend</w:t>
            </w:r>
          </w:p>
        </w:tc>
        <w:tc>
          <w:tcPr>
            <w:tcW w:w="2016" w:type="dxa"/>
            <w:shd w:val="clear" w:color="auto" w:fill="F1F5F9"/>
          </w:tcPr>
          <w:p w14:paraId="608BB0F9" w14:textId="77777777" w:rsidR="00B05647" w:rsidRDefault="001321AF">
            <w:pPr>
              <w:spacing w:before="40" w:after="40"/>
            </w:pPr>
            <w:r>
              <w:rPr>
                <w:rFonts w:ascii="Calibri" w:hAnsi="Calibri"/>
                <w:color w:val="2C3444"/>
                <w:sz w:val="17"/>
              </w:rPr>
              <w:t>Node.js / Express</w:t>
            </w:r>
          </w:p>
        </w:tc>
        <w:tc>
          <w:tcPr>
            <w:tcW w:w="5616" w:type="dxa"/>
            <w:shd w:val="clear" w:color="auto" w:fill="F1F5F9"/>
          </w:tcPr>
          <w:p w14:paraId="6A113305" w14:textId="77777777" w:rsidR="00B05647" w:rsidRDefault="001321AF">
            <w:pPr>
              <w:spacing w:before="40" w:after="40"/>
            </w:pPr>
            <w:r>
              <w:rPr>
                <w:rFonts w:ascii="Calibri" w:hAnsi="Calibri"/>
                <w:color w:val="2C3444"/>
                <w:sz w:val="17"/>
              </w:rPr>
              <w:t>REST API for challenge issuance and Algorand SDK integration.</w:t>
            </w:r>
          </w:p>
        </w:tc>
      </w:tr>
    </w:tbl>
    <w:p w14:paraId="7F24CE76" w14:textId="77777777" w:rsidR="00B05647" w:rsidRDefault="00B05647">
      <w:pPr>
        <w:spacing w:after="40"/>
      </w:pPr>
    </w:p>
    <w:p w14:paraId="421181FF" w14:textId="77777777" w:rsidR="00B05647" w:rsidRDefault="001321AF">
      <w:pPr>
        <w:keepNext/>
        <w:spacing w:before="280" w:after="120"/>
      </w:pPr>
      <w:r>
        <w:rPr>
          <w:rFonts w:ascii="Calibri" w:hAnsi="Calibri"/>
          <w:b/>
          <w:color w:val="0F294F"/>
          <w:sz w:val="30"/>
        </w:rPr>
        <w:t>8. Algorithms and Computational Methods</w:t>
      </w:r>
    </w:p>
    <w:p w14:paraId="34B4FAAA" w14:textId="77777777" w:rsidR="00B05647" w:rsidRDefault="001321AF">
      <w:pPr>
        <w:keepNext/>
        <w:spacing w:before="280" w:after="120"/>
      </w:pPr>
      <w:r>
        <w:rPr>
          <w:rFonts w:ascii="Calibri" w:hAnsi="Calibri"/>
          <w:b/>
          <w:color w:val="1D6FA5"/>
          <w:sz w:val="25"/>
        </w:rPr>
        <w:t>8.1  Groth16 Bilinear Pairing Verification</w:t>
      </w:r>
    </w:p>
    <w:p w14:paraId="1E011C3C" w14:textId="77777777" w:rsidR="00B05647" w:rsidRDefault="001321AF">
      <w:pPr>
        <w:spacing w:after="100"/>
      </w:pPr>
      <w:r>
        <w:rPr>
          <w:rFonts w:ascii="Calibri" w:hAnsi="Calibri"/>
          <w:color w:val="2C3444"/>
          <w:sz w:val="20"/>
        </w:rPr>
        <w:t>The Algorand AVM smart contract verifies the proof pi = (A in G1, B in G2, C in G1) against the verification key (alpha, beta, gamma, delta, IC) using the bilinear pairing equation:</w:t>
      </w:r>
    </w:p>
    <w:p w14:paraId="2BA4E06C" w14:textId="77777777" w:rsidR="00B05647" w:rsidRDefault="001321AF">
      <w:pPr>
        <w:spacing w:after="100"/>
      </w:pPr>
      <w:r>
        <w:rPr>
          <w:rFonts w:ascii="Calibri" w:hAnsi="Calibri"/>
          <w:i/>
          <w:color w:val="2C3444"/>
          <w:sz w:val="20"/>
        </w:rPr>
        <w:t>e(A, B) = e(alpha, beta) * e(IC_0 + Sum_{i=1}^l x_i IC_i, gamma) * e(C, delta)</w:t>
      </w:r>
    </w:p>
    <w:p w14:paraId="6F4252AB" w14:textId="77777777" w:rsidR="00B05647" w:rsidRDefault="001321AF">
      <w:pPr>
        <w:spacing w:after="100"/>
      </w:pPr>
      <w:r>
        <w:rPr>
          <w:rFonts w:ascii="Calibri" w:hAnsi="Calibri"/>
          <w:color w:val="2C3444"/>
          <w:sz w:val="20"/>
        </w:rPr>
        <w:t>This computation evaluates whether the quadratic arithmetic program (QAP) polynomials divide cleanly without exposing any private witness wire values. The pairing executes via Algorand's native bn254_pairing opcode in under 4 milliseconds.</w:t>
      </w:r>
    </w:p>
    <w:p w14:paraId="5E6A563E" w14:textId="77777777" w:rsidR="00B05647" w:rsidRDefault="001321AF">
      <w:pPr>
        <w:keepNext/>
        <w:spacing w:before="280" w:after="120"/>
      </w:pPr>
      <w:r>
        <w:rPr>
          <w:rFonts w:ascii="Calibri" w:hAnsi="Calibri"/>
          <w:b/>
          <w:color w:val="1D6FA5"/>
          <w:sz w:val="25"/>
        </w:rPr>
        <w:t>8.2  Age Validation Circuit (age_proof.circom)</w:t>
      </w:r>
    </w:p>
    <w:tbl>
      <w:tblPr>
        <w:tblW w:w="0" w:type="auto"/>
        <w:jc w:val="center"/>
        <w:tblLayout w:type="fixed"/>
        <w:tblLook w:val="04A0" w:firstRow="1" w:lastRow="0" w:firstColumn="1" w:lastColumn="0" w:noHBand="0" w:noVBand="1"/>
      </w:tblPr>
      <w:tblGrid>
        <w:gridCol w:w="9360"/>
      </w:tblGrid>
      <w:tr w:rsidR="00B05647" w14:paraId="091A5438" w14:textId="77777777">
        <w:trPr>
          <w:jc w:val="center"/>
        </w:trPr>
        <w:tc>
          <w:tcPr>
            <w:tcW w:w="9360" w:type="dxa"/>
            <w:tcBorders>
              <w:left w:val="single" w:sz="18" w:space="0" w:color="1D6FA5"/>
            </w:tcBorders>
            <w:shd w:val="clear" w:color="auto" w:fill="F8FAFC"/>
          </w:tcPr>
          <w:p w14:paraId="307B668F" w14:textId="77777777" w:rsidR="00B05647" w:rsidRDefault="001321AF">
            <w:pPr>
              <w:spacing w:before="60" w:after="60" w:line="252" w:lineRule="auto"/>
            </w:pPr>
            <w:r>
              <w:rPr>
                <w:rFonts w:ascii="Consolas" w:hAnsi="Consolas"/>
                <w:color w:val="2C3444"/>
                <w:sz w:val="16"/>
              </w:rPr>
              <w:t>pragma circom 2.1.0;</w:t>
            </w:r>
            <w:r>
              <w:rPr>
                <w:rFonts w:ascii="Consolas" w:hAnsi="Consolas"/>
                <w:color w:val="2C3444"/>
                <w:sz w:val="16"/>
              </w:rPr>
              <w:br/>
              <w:t>include "bitify.circom";</w:t>
            </w:r>
            <w:r>
              <w:rPr>
                <w:rFonts w:ascii="Consolas" w:hAnsi="Consolas"/>
                <w:color w:val="2C3444"/>
                <w:sz w:val="16"/>
              </w:rPr>
              <w:br/>
              <w:t>include "comparators.circom";</w:t>
            </w:r>
            <w:r>
              <w:rPr>
                <w:rFonts w:ascii="Consolas" w:hAnsi="Consolas"/>
                <w:color w:val="2C3444"/>
                <w:sz w:val="16"/>
              </w:rPr>
              <w:br/>
            </w:r>
            <w:r>
              <w:rPr>
                <w:rFonts w:ascii="Consolas" w:hAnsi="Consolas"/>
                <w:color w:val="2C3444"/>
                <w:sz w:val="16"/>
              </w:rPr>
              <w:br/>
              <w:t>template AgeProof() {</w:t>
            </w:r>
            <w:r>
              <w:rPr>
                <w:rFonts w:ascii="Consolas" w:hAnsi="Consolas"/>
                <w:color w:val="2C3444"/>
                <w:sz w:val="16"/>
              </w:rPr>
              <w:br/>
              <w:t xml:space="preserve">    signal input birthYear;           // Private witness (never leaves device)</w:t>
            </w:r>
            <w:r>
              <w:rPr>
                <w:rFonts w:ascii="Consolas" w:hAnsi="Consolas"/>
                <w:color w:val="2C3444"/>
                <w:sz w:val="16"/>
              </w:rPr>
              <w:br/>
            </w:r>
            <w:r>
              <w:rPr>
                <w:rFonts w:ascii="Consolas" w:hAnsi="Consolas"/>
                <w:color w:val="2C3444"/>
                <w:sz w:val="16"/>
              </w:rPr>
              <w:t xml:space="preserve">    signal input currentYear;         // Public instance</w:t>
            </w:r>
            <w:r>
              <w:rPr>
                <w:rFonts w:ascii="Consolas" w:hAnsi="Consolas"/>
                <w:color w:val="2C3444"/>
                <w:sz w:val="16"/>
              </w:rPr>
              <w:br/>
              <w:t xml:space="preserve">    signal input ageThreshold;        // Public instance (e.g., 18)</w:t>
            </w:r>
            <w:r>
              <w:rPr>
                <w:rFonts w:ascii="Consolas" w:hAnsi="Consolas"/>
                <w:color w:val="2C3444"/>
                <w:sz w:val="16"/>
              </w:rPr>
              <w:br/>
              <w:t xml:space="preserve">    signal output isOverAge;</w:t>
            </w:r>
            <w:r>
              <w:rPr>
                <w:rFonts w:ascii="Consolas" w:hAnsi="Consolas"/>
                <w:color w:val="2C3444"/>
                <w:sz w:val="16"/>
              </w:rPr>
              <w:br/>
            </w:r>
            <w:r>
              <w:rPr>
                <w:rFonts w:ascii="Consolas" w:hAnsi="Consolas"/>
                <w:color w:val="2C3444"/>
                <w:sz w:val="16"/>
              </w:rPr>
              <w:br/>
              <w:t xml:space="preserve">    signal calculatedAge;</w:t>
            </w:r>
            <w:r>
              <w:rPr>
                <w:rFonts w:ascii="Consolas" w:hAnsi="Consolas"/>
                <w:color w:val="2C3444"/>
                <w:sz w:val="16"/>
              </w:rPr>
              <w:br/>
              <w:t xml:space="preserve">    calculatedAge &lt;-- currentYear - birthYear;</w:t>
            </w:r>
            <w:r>
              <w:rPr>
                <w:rFonts w:ascii="Consolas" w:hAnsi="Consolas"/>
                <w:color w:val="2C3444"/>
                <w:sz w:val="16"/>
              </w:rPr>
              <w:br/>
            </w:r>
            <w:r>
              <w:rPr>
                <w:rFonts w:ascii="Consolas" w:hAnsi="Consolas"/>
                <w:color w:val="2C3444"/>
                <w:sz w:val="16"/>
              </w:rPr>
              <w:br/>
              <w:t xml:space="preserve">    component num2bits = Num2Bits(7); // Range-check to [0, 127]</w:t>
            </w:r>
            <w:r>
              <w:rPr>
                <w:rFonts w:ascii="Consolas" w:hAnsi="Consolas"/>
                <w:color w:val="2C3444"/>
                <w:sz w:val="16"/>
              </w:rPr>
              <w:br/>
              <w:t xml:space="preserve">    num2bits.in &lt;== calculatedAge;</w:t>
            </w:r>
            <w:r>
              <w:rPr>
                <w:rFonts w:ascii="Consolas" w:hAnsi="Consolas"/>
                <w:color w:val="2C3444"/>
                <w:sz w:val="16"/>
              </w:rPr>
              <w:br/>
            </w:r>
            <w:r>
              <w:rPr>
                <w:rFonts w:ascii="Consolas" w:hAnsi="Consolas"/>
                <w:color w:val="2C3444"/>
                <w:sz w:val="16"/>
              </w:rPr>
              <w:br/>
              <w:t xml:space="preserve">    component gte = GreaterEqThan(7);</w:t>
            </w:r>
            <w:r>
              <w:rPr>
                <w:rFonts w:ascii="Consolas" w:hAnsi="Consolas"/>
                <w:color w:val="2C3444"/>
                <w:sz w:val="16"/>
              </w:rPr>
              <w:br/>
              <w:t xml:space="preserve">    gte.in[0] &lt;== calculatedAge;</w:t>
            </w:r>
            <w:r>
              <w:rPr>
                <w:rFonts w:ascii="Consolas" w:hAnsi="Consolas"/>
                <w:color w:val="2C3444"/>
                <w:sz w:val="16"/>
              </w:rPr>
              <w:br/>
              <w:t xml:space="preserve">    gte.in[1] &lt;== ageThreshold;</w:t>
            </w:r>
            <w:r>
              <w:rPr>
                <w:rFonts w:ascii="Consolas" w:hAnsi="Consolas"/>
                <w:color w:val="2C3444"/>
                <w:sz w:val="16"/>
              </w:rPr>
              <w:br/>
              <w:t xml:space="preserve">    isOverAge &lt;== gte.out;</w:t>
            </w:r>
            <w:r>
              <w:rPr>
                <w:rFonts w:ascii="Consolas" w:hAnsi="Consolas"/>
                <w:color w:val="2C3444"/>
                <w:sz w:val="16"/>
              </w:rPr>
              <w:br/>
            </w:r>
            <w:r>
              <w:rPr>
                <w:rFonts w:ascii="Consolas" w:hAnsi="Consolas"/>
                <w:color w:val="2C3444"/>
                <w:sz w:val="16"/>
              </w:rPr>
              <w:t xml:space="preserve">    isOverAge === 1;                  // Enforce truth constraint</w:t>
            </w:r>
            <w:r>
              <w:rPr>
                <w:rFonts w:ascii="Consolas" w:hAnsi="Consolas"/>
                <w:color w:val="2C3444"/>
                <w:sz w:val="16"/>
              </w:rPr>
              <w:br/>
              <w:t>}</w:t>
            </w:r>
            <w:r>
              <w:rPr>
                <w:rFonts w:ascii="Consolas" w:hAnsi="Consolas"/>
                <w:color w:val="2C3444"/>
                <w:sz w:val="16"/>
              </w:rPr>
              <w:br/>
            </w:r>
            <w:r>
              <w:rPr>
                <w:rFonts w:ascii="Consolas" w:hAnsi="Consolas"/>
                <w:color w:val="2C3444"/>
                <w:sz w:val="16"/>
              </w:rPr>
              <w:lastRenderedPageBreak/>
              <w:t>component main {public [currentYear, ageThreshold]} = AgeProof();</w:t>
            </w:r>
          </w:p>
        </w:tc>
      </w:tr>
    </w:tbl>
    <w:p w14:paraId="521D9AC5" w14:textId="77777777" w:rsidR="00B05647" w:rsidRDefault="00B05647">
      <w:pPr>
        <w:spacing w:after="60"/>
      </w:pPr>
    </w:p>
    <w:p w14:paraId="54C75AC5" w14:textId="77777777" w:rsidR="00B05647" w:rsidRDefault="001321AF">
      <w:pPr>
        <w:keepNext/>
        <w:spacing w:before="280" w:after="120"/>
      </w:pPr>
      <w:r>
        <w:rPr>
          <w:rFonts w:ascii="Calibri" w:hAnsi="Calibri"/>
          <w:b/>
          <w:color w:val="1D6FA5"/>
          <w:sz w:val="25"/>
        </w:rPr>
        <w:t>8.3  Poseidon Nullifier Generation</w:t>
      </w:r>
    </w:p>
    <w:p w14:paraId="7EF22449" w14:textId="77777777" w:rsidR="00B05647" w:rsidRDefault="001321AF">
      <w:pPr>
        <w:spacing w:after="100"/>
      </w:pPr>
      <w:r>
        <w:rPr>
          <w:rFonts w:ascii="Calibri" w:hAnsi="Calibri"/>
          <w:color w:val="2C3444"/>
          <w:sz w:val="20"/>
        </w:rPr>
        <w:t>NullifierHash = Poseidon(Aadhaar_Secret_Salt, SHA256(UID_Raw), RelyingParty_ID). Poseidon is selected because it requires only ~300 R1CS constraints per hash (vs. &gt;25,000 for SHA-256 in ZK circuits), making it optimal for in-circuit computation. The RelyingParty_ID scoping ensures cross-platform unlinkability: proofs generated for Bank A and Hotel B produce mathematically uncorrelated nullifiers.</w:t>
      </w:r>
    </w:p>
    <w:p w14:paraId="2A66F3DD" w14:textId="77777777" w:rsidR="00B05647" w:rsidRDefault="001321AF">
      <w:pPr>
        <w:keepNext/>
        <w:spacing w:before="280" w:after="120"/>
      </w:pPr>
      <w:r>
        <w:rPr>
          <w:rFonts w:ascii="Calibri" w:hAnsi="Calibri"/>
          <w:b/>
          <w:color w:val="1D6FA5"/>
          <w:sz w:val="25"/>
        </w:rPr>
        <w:t>8.4  Hardware-Enclave Parameter Hash-Chaining (Core Inventive Step)</w:t>
      </w:r>
    </w:p>
    <w:p w14:paraId="4AA63C20" w14:textId="77777777" w:rsidR="00B05647" w:rsidRDefault="001321AF">
      <w:pPr>
        <w:spacing w:after="100"/>
      </w:pPr>
      <w:r>
        <w:rPr>
          <w:rFonts w:ascii="Calibri" w:hAnsi="Calibri"/>
          <w:color w:val="2C3444"/>
          <w:sz w:val="20"/>
        </w:rPr>
        <w:t>Challenge_HW = SHA-256(Proof_A_bytes || Proof_B_bytes || Proof_C_bytes || NullifierHash || Timestamp || Nonce). The hardware secure enclave signs Challenge_HW using its isolated ECDSA-P256 private key (secp256r1), producing signature sigma = (r, s). The relying party verifies both: (1) the Groth16 pairing equation validity, and (2) the ECDSA signature sigma over Challenge_HW—ensuring the proof was computed and authorized by a specific physical device with biometric confirmation.</w:t>
      </w:r>
    </w:p>
    <w:p w14:paraId="665D8578" w14:textId="77777777" w:rsidR="00B05647" w:rsidRDefault="001321AF">
      <w:pPr>
        <w:keepNext/>
        <w:spacing w:before="280" w:after="120"/>
      </w:pPr>
      <w:r>
        <w:rPr>
          <w:rFonts w:ascii="Calibri" w:hAnsi="Calibri"/>
          <w:b/>
          <w:color w:val="0F294F"/>
          <w:sz w:val="30"/>
        </w:rPr>
        <w:t>9. Database and Data Management</w:t>
      </w:r>
    </w:p>
    <w:p w14:paraId="2CD63160" w14:textId="77777777" w:rsidR="00B05647" w:rsidRDefault="001321AF">
      <w:pPr>
        <w:spacing w:after="100"/>
      </w:pPr>
      <w:r>
        <w:rPr>
          <w:rFonts w:ascii="Calibri" w:hAnsi="Calibri"/>
          <w:color w:val="2C3444"/>
          <w:sz w:val="20"/>
        </w:rPr>
        <w:t>ZERO-ID fundamentally eliminates centralized databases from the identity verification pipeline. The only persistent state is the on-chain revocation index:</w:t>
      </w:r>
    </w:p>
    <w:p w14:paraId="3030EF1E"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Box Key (32 bytes): Binary encoding of the Poseidon NullifierHash.</w:t>
      </w:r>
    </w:p>
    <w:p w14:paraId="60521110"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Box Value (1 byte): Revocation flag (0x00 = ACTIVE; 0x01 = REVOKED).</w:t>
      </w:r>
    </w:p>
    <w:p w14:paraId="4765715F"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Minimum Balance Requirement: 0.0025 ALGO + (0.0004 x 33 bytes) = 0.0157 ALGO (~$0.003 USD).</w:t>
      </w:r>
    </w:p>
    <w:p w14:paraId="19BB2C32"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Lookup Complexity: O(1) constant-time across all Algorand consensus nodes.</w:t>
      </w:r>
    </w:p>
    <w:p w14:paraId="3C9B361B"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Client-Side Memory: All XML, RSA certs, and witness arrays are allocated in short-lived closures and overwritten with zero-buffers (crypto.getRandomValues()) before garbage collection.</w:t>
      </w:r>
    </w:p>
    <w:p w14:paraId="29778FA3" w14:textId="77777777" w:rsidR="00B05647" w:rsidRDefault="001321AF">
      <w:pPr>
        <w:keepNext/>
        <w:spacing w:before="280" w:after="120"/>
      </w:pPr>
      <w:r>
        <w:rPr>
          <w:rFonts w:ascii="Calibri" w:hAnsi="Calibri"/>
          <w:b/>
          <w:color w:val="0F294F"/>
          <w:sz w:val="30"/>
        </w:rPr>
        <w:t>10. User Interface Design</w:t>
      </w:r>
    </w:p>
    <w:p w14:paraId="6ACE3448" w14:textId="77777777" w:rsidR="00B05647" w:rsidRDefault="001321AF">
      <w:pPr>
        <w:pStyle w:val="ListBullet"/>
        <w:spacing w:after="60" w:line="269" w:lineRule="auto"/>
      </w:pPr>
      <w:r>
        <w:rPr>
          <w:rFonts w:ascii="Calibri" w:hAnsi="Calibri"/>
          <w:b/>
          <w:color w:val="333E50"/>
          <w:sz w:val="20"/>
        </w:rPr>
        <w:t xml:space="preserve">Citizen Portal: </w:t>
      </w:r>
      <w:r>
        <w:rPr>
          <w:rFonts w:ascii="Calibri" w:hAnsi="Calibri"/>
          <w:color w:val="2C3444"/>
          <w:sz w:val="20"/>
        </w:rPr>
        <w:t>Drag-and-drop ingestion of password-protected Aadhaar Zip/XML files with real-time RSA signature status indicators and visual privacy assurances.</w:t>
      </w:r>
    </w:p>
    <w:p w14:paraId="03B8A6B8" w14:textId="77777777" w:rsidR="00B05647" w:rsidRDefault="001321AF">
      <w:pPr>
        <w:pStyle w:val="ListBullet"/>
        <w:spacing w:after="60" w:line="269" w:lineRule="auto"/>
      </w:pPr>
      <w:r>
        <w:rPr>
          <w:rFonts w:ascii="Calibri" w:hAnsi="Calibri"/>
          <w:b/>
          <w:color w:val="333E50"/>
          <w:sz w:val="20"/>
        </w:rPr>
        <w:t xml:space="preserve">Predicate Selector: </w:t>
      </w:r>
      <w:r>
        <w:rPr>
          <w:rFonts w:ascii="Calibri" w:hAnsi="Calibri"/>
          <w:color w:val="2C3444"/>
          <w:sz w:val="20"/>
        </w:rPr>
        <w:t>Consent-controlled predicate selectors (Age &gt;= 18, State Residency, Taxpayer Status) with clear labels showing 0 bytes of PII will be transmitted.</w:t>
      </w:r>
    </w:p>
    <w:p w14:paraId="5DE09E5C" w14:textId="77777777" w:rsidR="00B05647" w:rsidRDefault="001321AF">
      <w:pPr>
        <w:pStyle w:val="ListBullet"/>
        <w:spacing w:after="60" w:line="269" w:lineRule="auto"/>
      </w:pPr>
      <w:r>
        <w:rPr>
          <w:rFonts w:ascii="Calibri" w:hAnsi="Calibri"/>
          <w:b/>
          <w:color w:val="333E50"/>
          <w:sz w:val="20"/>
        </w:rPr>
        <w:t xml:space="preserve">Passkey Modal: </w:t>
      </w:r>
      <w:r>
        <w:rPr>
          <w:rFonts w:ascii="Calibri" w:hAnsi="Calibri"/>
          <w:color w:val="2C3444"/>
          <w:sz w:val="20"/>
        </w:rPr>
        <w:t>Native system biometric dialogs (Touch ID / Face ID / Windows Hello) for hardware enclave binding.</w:t>
      </w:r>
    </w:p>
    <w:p w14:paraId="0D280E22" w14:textId="77777777" w:rsidR="00B05647" w:rsidRDefault="001321AF">
      <w:pPr>
        <w:pStyle w:val="ListBullet"/>
        <w:spacing w:after="60" w:line="269" w:lineRule="auto"/>
      </w:pPr>
      <w:r>
        <w:rPr>
          <w:rFonts w:ascii="Calibri" w:hAnsi="Calibri"/>
          <w:b/>
          <w:color w:val="333E50"/>
          <w:sz w:val="20"/>
        </w:rPr>
        <w:t xml:space="preserve">Proof Presenter: </w:t>
      </w:r>
      <w:r>
        <w:rPr>
          <w:rFonts w:ascii="Calibri" w:hAnsi="Calibri"/>
          <w:color w:val="2C3444"/>
          <w:sz w:val="20"/>
        </w:rPr>
        <w:t>High-contrast, animated QR code generator embedding the composite 128-byte proof bundle.</w:t>
      </w:r>
    </w:p>
    <w:p w14:paraId="54B2F89B" w14:textId="77777777" w:rsidR="00B05647" w:rsidRDefault="001321AF">
      <w:pPr>
        <w:pStyle w:val="ListBullet"/>
        <w:spacing w:after="60" w:line="269" w:lineRule="auto"/>
      </w:pPr>
      <w:r>
        <w:rPr>
          <w:rFonts w:ascii="Calibri" w:hAnsi="Calibri"/>
          <w:b/>
          <w:color w:val="333E50"/>
          <w:sz w:val="20"/>
        </w:rPr>
        <w:t xml:space="preserve">Verifier Terminal: </w:t>
      </w:r>
      <w:r>
        <w:rPr>
          <w:rFonts w:ascii="Calibri" w:hAnsi="Calibri"/>
          <w:color w:val="2C3444"/>
          <w:sz w:val="20"/>
        </w:rPr>
        <w:t>Live camera QR scanner with sub-second cryptographic verification dashboard showing: (1) Math proof validity, (2) Hardware enclave authenticity, (3) Real-time Algorand revocation state, and (4) Timestamp freshness.</w:t>
      </w:r>
    </w:p>
    <w:p w14:paraId="70F82C5F" w14:textId="77777777" w:rsidR="00B05647" w:rsidRDefault="001321AF">
      <w:pPr>
        <w:pStyle w:val="ListBullet"/>
        <w:spacing w:after="60" w:line="269" w:lineRule="auto"/>
      </w:pPr>
      <w:r>
        <w:rPr>
          <w:rFonts w:ascii="Calibri" w:hAnsi="Calibri"/>
          <w:b/>
          <w:color w:val="333E50"/>
          <w:sz w:val="20"/>
        </w:rPr>
        <w:t xml:space="preserve">Kill-Switch Dashboard: </w:t>
      </w:r>
      <w:r>
        <w:rPr>
          <w:rFonts w:ascii="Calibri" w:hAnsi="Calibri"/>
          <w:color w:val="2C3444"/>
          <w:sz w:val="20"/>
        </w:rPr>
        <w:t>One-click emergency revocation interface broadcasting instant Box Storage writes to Algorand Layer-1, invalidating all active QR tokens globally within 3.80 seconds.</w:t>
      </w:r>
    </w:p>
    <w:p w14:paraId="7BCB1F16" w14:textId="77777777" w:rsidR="00B05647" w:rsidRDefault="001321AF">
      <w:pPr>
        <w:keepNext/>
        <w:spacing w:before="280" w:after="120"/>
      </w:pPr>
      <w:r>
        <w:rPr>
          <w:rFonts w:ascii="Calibri" w:hAnsi="Calibri"/>
          <w:b/>
          <w:color w:val="0F294F"/>
          <w:sz w:val="30"/>
        </w:rPr>
        <w:lastRenderedPageBreak/>
        <w:t>11. Implementation Modules</w:t>
      </w:r>
    </w:p>
    <w:p w14:paraId="3A748275" w14:textId="77777777" w:rsidR="00B05647" w:rsidRDefault="001321AF">
      <w:pPr>
        <w:keepNext/>
        <w:spacing w:before="280" w:after="120"/>
      </w:pPr>
      <w:r>
        <w:rPr>
          <w:rFonts w:ascii="Calibri" w:hAnsi="Calibri"/>
          <w:b/>
          <w:color w:val="333E50"/>
        </w:rPr>
        <w:t>Module 1: Secure Ingestion &amp; Witness Extraction</w:t>
      </w:r>
    </w:p>
    <w:p w14:paraId="22BD98E6" w14:textId="77777777" w:rsidR="00B05647" w:rsidRDefault="001321AF">
      <w:pPr>
        <w:spacing w:after="100"/>
      </w:pPr>
      <w:r>
        <w:rPr>
          <w:rFonts w:ascii="Calibri" w:hAnsi="Calibri"/>
          <w:b/>
          <w:color w:val="333E50"/>
          <w:sz w:val="19"/>
        </w:rPr>
        <w:t xml:space="preserve">Environment: </w:t>
      </w:r>
      <w:r>
        <w:rPr>
          <w:rFonts w:ascii="Calibri" w:hAnsi="Calibri"/>
          <w:color w:val="2C3444"/>
          <w:sz w:val="19"/>
        </w:rPr>
        <w:t>Edge browser runtime (Web Crypto API)</w:t>
      </w:r>
    </w:p>
    <w:p w14:paraId="5E9F7397" w14:textId="77777777" w:rsidR="00B05647" w:rsidRDefault="001321AF">
      <w:pPr>
        <w:spacing w:after="100"/>
      </w:pPr>
      <w:r>
        <w:rPr>
          <w:rFonts w:ascii="Calibri" w:hAnsi="Calibri"/>
          <w:b/>
          <w:color w:val="333E50"/>
          <w:sz w:val="19"/>
        </w:rPr>
        <w:t xml:space="preserve">Function: </w:t>
      </w:r>
      <w:r>
        <w:rPr>
          <w:rFonts w:ascii="Calibri" w:hAnsi="Calibri"/>
          <w:color w:val="2C3444"/>
          <w:sz w:val="19"/>
        </w:rPr>
        <w:t>Verifies RSA-2048 XML-DSig against UIDAI root certs; extracts birthYear into volatile memory; purges XML buffers post-extraction.</w:t>
      </w:r>
    </w:p>
    <w:p w14:paraId="26223F00" w14:textId="77777777" w:rsidR="00B05647" w:rsidRDefault="001321AF">
      <w:pPr>
        <w:keepNext/>
        <w:spacing w:before="280" w:after="120"/>
      </w:pPr>
      <w:r>
        <w:rPr>
          <w:rFonts w:ascii="Calibri" w:hAnsi="Calibri"/>
          <w:b/>
          <w:color w:val="333E50"/>
        </w:rPr>
        <w:t>Module 2: Client-Side Constraint Proving Engine</w:t>
      </w:r>
    </w:p>
    <w:p w14:paraId="0AD79FFF" w14:textId="77777777" w:rsidR="00B05647" w:rsidRDefault="001321AF">
      <w:pPr>
        <w:spacing w:after="100"/>
      </w:pPr>
      <w:r>
        <w:rPr>
          <w:rFonts w:ascii="Calibri" w:hAnsi="Calibri"/>
          <w:b/>
          <w:color w:val="333E50"/>
          <w:sz w:val="19"/>
        </w:rPr>
        <w:t xml:space="preserve">Environment: </w:t>
      </w:r>
      <w:r>
        <w:rPr>
          <w:rFonts w:ascii="Calibri" w:hAnsi="Calibri"/>
          <w:color w:val="2C3444"/>
          <w:sz w:val="19"/>
        </w:rPr>
        <w:t>snarkjs / WebAssembly (Circom R1CS)</w:t>
      </w:r>
    </w:p>
    <w:p w14:paraId="0D21A792" w14:textId="77777777" w:rsidR="00B05647" w:rsidRDefault="001321AF">
      <w:pPr>
        <w:spacing w:after="100"/>
      </w:pPr>
      <w:r>
        <w:rPr>
          <w:rFonts w:ascii="Calibri" w:hAnsi="Calibri"/>
          <w:b/>
          <w:color w:val="333E50"/>
          <w:sz w:val="19"/>
        </w:rPr>
        <w:t xml:space="preserve">Function: </w:t>
      </w:r>
      <w:r>
        <w:rPr>
          <w:rFonts w:ascii="Calibri" w:hAnsi="Calibri"/>
          <w:color w:val="2C3444"/>
          <w:sz w:val="19"/>
        </w:rPr>
        <w:t>Evaluates R1CS matrix; generates Groth16 proof points (A, B, C) over BN254; computes 32-byte Poseidon nullifier hash. Output: 128-byte proof + 32-byte nullifier.</w:t>
      </w:r>
    </w:p>
    <w:p w14:paraId="5F264CC7" w14:textId="77777777" w:rsidR="00B05647" w:rsidRDefault="001321AF">
      <w:pPr>
        <w:keepNext/>
        <w:spacing w:before="280" w:after="120"/>
      </w:pPr>
      <w:r>
        <w:rPr>
          <w:rFonts w:ascii="Calibri" w:hAnsi="Calibri"/>
          <w:b/>
          <w:color w:val="333E50"/>
        </w:rPr>
        <w:t>Module 3: Hardware-Enclave Attestation</w:t>
      </w:r>
    </w:p>
    <w:p w14:paraId="5B5C45BC" w14:textId="77777777" w:rsidR="00B05647" w:rsidRDefault="001321AF">
      <w:pPr>
        <w:spacing w:after="100"/>
      </w:pPr>
      <w:r>
        <w:rPr>
          <w:rFonts w:ascii="Calibri" w:hAnsi="Calibri"/>
          <w:b/>
          <w:color w:val="333E50"/>
          <w:sz w:val="19"/>
        </w:rPr>
        <w:t xml:space="preserve">Environment: </w:t>
      </w:r>
      <w:r>
        <w:rPr>
          <w:rFonts w:ascii="Calibri" w:hAnsi="Calibri"/>
          <w:color w:val="2C3444"/>
          <w:sz w:val="19"/>
        </w:rPr>
        <w:t>W3C WebAuthn / FIDO2 Platform Authenticator</w:t>
      </w:r>
    </w:p>
    <w:p w14:paraId="7DEC1629" w14:textId="77777777" w:rsidR="00B05647" w:rsidRDefault="001321AF">
      <w:pPr>
        <w:spacing w:after="100"/>
      </w:pPr>
      <w:r>
        <w:rPr>
          <w:rFonts w:ascii="Calibri" w:hAnsi="Calibri"/>
          <w:b/>
          <w:color w:val="333E50"/>
          <w:sz w:val="19"/>
        </w:rPr>
        <w:t xml:space="preserve">Function: </w:t>
      </w:r>
      <w:r>
        <w:rPr>
          <w:rFonts w:ascii="Calibri" w:hAnsi="Calibri"/>
          <w:color w:val="2C3444"/>
          <w:sz w:val="19"/>
        </w:rPr>
        <w:t>Constructs SHA-256 challenge from proof parameters; prompts biometric gate; signs challenge using isolated non-exportable ECDSA-P256 key.</w:t>
      </w:r>
    </w:p>
    <w:p w14:paraId="651B0D11" w14:textId="77777777" w:rsidR="00B05647" w:rsidRDefault="001321AF">
      <w:pPr>
        <w:keepNext/>
        <w:spacing w:before="280" w:after="120"/>
      </w:pPr>
      <w:r>
        <w:rPr>
          <w:rFonts w:ascii="Calibri" w:hAnsi="Calibri"/>
          <w:b/>
          <w:color w:val="333E50"/>
        </w:rPr>
        <w:t>Module 4: Decentralized Verification &amp; Revocation</w:t>
      </w:r>
    </w:p>
    <w:p w14:paraId="59D12DD9" w14:textId="77777777" w:rsidR="00B05647" w:rsidRDefault="001321AF">
      <w:pPr>
        <w:spacing w:after="100"/>
      </w:pPr>
      <w:r>
        <w:rPr>
          <w:rFonts w:ascii="Calibri" w:hAnsi="Calibri"/>
          <w:b/>
          <w:color w:val="333E50"/>
          <w:sz w:val="19"/>
        </w:rPr>
        <w:t xml:space="preserve">Environment: </w:t>
      </w:r>
      <w:r>
        <w:rPr>
          <w:rFonts w:ascii="Calibri" w:hAnsi="Calibri"/>
          <w:color w:val="2C3444"/>
          <w:sz w:val="19"/>
        </w:rPr>
        <w:t>Algorand AVM 10+ (App IDs 761383580 &amp; 761383581)</w:t>
      </w:r>
    </w:p>
    <w:p w14:paraId="48D8D485" w14:textId="77777777" w:rsidR="00B05647" w:rsidRDefault="001321AF">
      <w:pPr>
        <w:spacing w:after="100"/>
      </w:pPr>
      <w:r>
        <w:rPr>
          <w:rFonts w:ascii="Calibri" w:hAnsi="Calibri"/>
          <w:b/>
          <w:color w:val="333E50"/>
          <w:sz w:val="19"/>
        </w:rPr>
        <w:t xml:space="preserve">Function: </w:t>
      </w:r>
      <w:r>
        <w:rPr>
          <w:rFonts w:ascii="Calibri" w:hAnsi="Calibri"/>
          <w:color w:val="2C3444"/>
          <w:sz w:val="19"/>
        </w:rPr>
        <w:t>Executes bn254_pairing opcode for proof verification; performs O(1) Box Storage lookup for real-time revocation status. Output: Boolean verdict with sub-4s finality.</w:t>
      </w:r>
    </w:p>
    <w:p w14:paraId="415DC15E" w14:textId="77777777" w:rsidR="00B05647" w:rsidRDefault="001321AF">
      <w:r>
        <w:br w:type="page"/>
      </w:r>
    </w:p>
    <w:p w14:paraId="44CFFED3" w14:textId="77777777" w:rsidR="00B05647" w:rsidRDefault="001321AF">
      <w:pPr>
        <w:keepNext/>
        <w:spacing w:before="280" w:after="120"/>
      </w:pPr>
      <w:r>
        <w:rPr>
          <w:rFonts w:ascii="Calibri" w:hAnsi="Calibri"/>
          <w:b/>
          <w:color w:val="0F294F"/>
          <w:sz w:val="30"/>
        </w:rPr>
        <w:lastRenderedPageBreak/>
        <w:t>12. Testing, Validation and Empirical Results</w:t>
      </w:r>
    </w:p>
    <w:p w14:paraId="7A6FD005" w14:textId="77777777" w:rsidR="00B05647" w:rsidRDefault="001321AF">
      <w:pPr>
        <w:spacing w:after="100"/>
      </w:pPr>
      <w:r>
        <w:rPr>
          <w:rFonts w:ascii="Calibri" w:hAnsi="Calibri"/>
          <w:color w:val="2C3444"/>
          <w:sz w:val="20"/>
        </w:rPr>
        <w:t>To substantiate the concrete 'technical effects' required under Section 3(k) of the Indian Patents Act 1970 and the Ferid Allani precedent, ZERO-ID was evaluated through automated empirical benchmarking (patent_benchmarks.js) and adversarial security testing:</w:t>
      </w:r>
    </w:p>
    <w:p w14:paraId="2E8C5B2F" w14:textId="77777777" w:rsidR="00B05647" w:rsidRDefault="001321AF">
      <w:pPr>
        <w:keepNext/>
        <w:spacing w:before="280" w:after="120"/>
      </w:pPr>
      <w:r>
        <w:rPr>
          <w:rFonts w:ascii="Calibri" w:hAnsi="Calibri"/>
          <w:b/>
          <w:color w:val="1D6FA5"/>
          <w:sz w:val="25"/>
        </w:rPr>
        <w:t>Table 1 — Measured Technical Effects (Patent Evidence)</w:t>
      </w:r>
    </w:p>
    <w:tbl>
      <w:tblPr>
        <w:tblW w:w="0" w:type="auto"/>
        <w:jc w:val="center"/>
        <w:tblBorders>
          <w:top w:val="single" w:sz="4" w:space="0" w:color="D0D5DD"/>
          <w:bottom w:val="single" w:sz="4" w:space="0" w:color="D0D5DD"/>
          <w:insideH w:val="single" w:sz="4" w:space="0" w:color="D0D5DD"/>
        </w:tblBorders>
        <w:tblLayout w:type="fixed"/>
        <w:tblLook w:val="04A0" w:firstRow="1" w:lastRow="0" w:firstColumn="1" w:lastColumn="0" w:noHBand="0" w:noVBand="1"/>
      </w:tblPr>
      <w:tblGrid>
        <w:gridCol w:w="2340"/>
        <w:gridCol w:w="2340"/>
        <w:gridCol w:w="2340"/>
        <w:gridCol w:w="2736"/>
      </w:tblGrid>
      <w:tr w:rsidR="00B05647" w14:paraId="4BF386A3" w14:textId="77777777">
        <w:trPr>
          <w:jc w:val="center"/>
        </w:trPr>
        <w:tc>
          <w:tcPr>
            <w:tcW w:w="2340" w:type="dxa"/>
            <w:shd w:val="clear" w:color="auto" w:fill="0F294F"/>
          </w:tcPr>
          <w:p w14:paraId="5992EE38" w14:textId="77777777" w:rsidR="00B05647" w:rsidRDefault="001321AF">
            <w:pPr>
              <w:spacing w:before="60" w:after="60"/>
            </w:pPr>
            <w:r>
              <w:rPr>
                <w:rFonts w:ascii="Calibri" w:hAnsi="Calibri"/>
                <w:b/>
                <w:color w:val="FFFFFF"/>
                <w:sz w:val="17"/>
              </w:rPr>
              <w:t>Technical Metric</w:t>
            </w:r>
          </w:p>
        </w:tc>
        <w:tc>
          <w:tcPr>
            <w:tcW w:w="2340" w:type="dxa"/>
            <w:shd w:val="clear" w:color="auto" w:fill="0F294F"/>
          </w:tcPr>
          <w:p w14:paraId="74C9B381" w14:textId="77777777" w:rsidR="00B05647" w:rsidRDefault="001321AF">
            <w:pPr>
              <w:spacing w:before="60" w:after="60"/>
            </w:pPr>
            <w:r>
              <w:rPr>
                <w:rFonts w:ascii="Calibri" w:hAnsi="Calibri"/>
                <w:b/>
                <w:color w:val="FFFFFF"/>
                <w:sz w:val="17"/>
              </w:rPr>
              <w:t>Closest Prior Art</w:t>
            </w:r>
          </w:p>
        </w:tc>
        <w:tc>
          <w:tcPr>
            <w:tcW w:w="2340" w:type="dxa"/>
            <w:shd w:val="clear" w:color="auto" w:fill="0F294F"/>
          </w:tcPr>
          <w:p w14:paraId="78F861E8" w14:textId="77777777" w:rsidR="00B05647" w:rsidRDefault="001321AF">
            <w:pPr>
              <w:spacing w:before="60" w:after="60"/>
            </w:pPr>
            <w:r>
              <w:rPr>
                <w:rFonts w:ascii="Calibri" w:hAnsi="Calibri"/>
                <w:b/>
                <w:color w:val="FFFFFF"/>
                <w:sz w:val="17"/>
              </w:rPr>
              <w:t>ZERO-ID (Measured)</w:t>
            </w:r>
          </w:p>
        </w:tc>
        <w:tc>
          <w:tcPr>
            <w:tcW w:w="2340" w:type="dxa"/>
            <w:shd w:val="clear" w:color="auto" w:fill="0F294F"/>
          </w:tcPr>
          <w:p w14:paraId="6BD0FFD5" w14:textId="77777777" w:rsidR="00B05647" w:rsidRDefault="001321AF">
            <w:pPr>
              <w:spacing w:before="60" w:after="60"/>
            </w:pPr>
            <w:r>
              <w:rPr>
                <w:rFonts w:ascii="Calibri" w:hAnsi="Calibri"/>
                <w:b/>
                <w:color w:val="FFFFFF"/>
                <w:sz w:val="17"/>
              </w:rPr>
              <w:t>Improvement</w:t>
            </w:r>
          </w:p>
        </w:tc>
      </w:tr>
      <w:tr w:rsidR="00B05647" w14:paraId="551B843B" w14:textId="77777777">
        <w:trPr>
          <w:jc w:val="center"/>
        </w:trPr>
        <w:tc>
          <w:tcPr>
            <w:tcW w:w="2160" w:type="dxa"/>
            <w:shd w:val="clear" w:color="auto" w:fill="F1F5F9"/>
          </w:tcPr>
          <w:p w14:paraId="58810995" w14:textId="77777777" w:rsidR="00B05647" w:rsidRDefault="001321AF">
            <w:pPr>
              <w:spacing w:before="40" w:after="40"/>
            </w:pPr>
            <w:r>
              <w:rPr>
                <w:rFonts w:ascii="Calibri" w:hAnsi="Calibri"/>
                <w:color w:val="2C3444"/>
                <w:sz w:val="17"/>
              </w:rPr>
              <w:t>Revocation Lookup</w:t>
            </w:r>
            <w:r>
              <w:rPr>
                <w:rFonts w:ascii="Calibri" w:hAnsi="Calibri"/>
                <w:color w:val="2C3444"/>
                <w:sz w:val="17"/>
              </w:rPr>
              <w:br/>
              <w:t>Complexity</w:t>
            </w:r>
          </w:p>
        </w:tc>
        <w:tc>
          <w:tcPr>
            <w:tcW w:w="2304" w:type="dxa"/>
            <w:shd w:val="clear" w:color="auto" w:fill="F1F5F9"/>
          </w:tcPr>
          <w:p w14:paraId="69598852" w14:textId="77777777" w:rsidR="00B05647" w:rsidRDefault="001321AF">
            <w:pPr>
              <w:spacing w:before="40" w:after="40"/>
            </w:pPr>
            <w:r>
              <w:rPr>
                <w:rFonts w:ascii="Calibri" w:hAnsi="Calibri"/>
                <w:color w:val="2C3444"/>
                <w:sz w:val="17"/>
              </w:rPr>
              <w:t>O(log N) Merkle Tree</w:t>
            </w:r>
            <w:r>
              <w:rPr>
                <w:rFonts w:ascii="Calibri" w:hAnsi="Calibri"/>
                <w:color w:val="2C3444"/>
                <w:sz w:val="17"/>
              </w:rPr>
              <w:br/>
              <w:t>(depth 20, 2^20 nodes)</w:t>
            </w:r>
          </w:p>
        </w:tc>
        <w:tc>
          <w:tcPr>
            <w:tcW w:w="2160" w:type="dxa"/>
            <w:shd w:val="clear" w:color="auto" w:fill="F1F5F9"/>
          </w:tcPr>
          <w:p w14:paraId="2ACFA0E9" w14:textId="77777777" w:rsidR="00B05647" w:rsidRDefault="001321AF">
            <w:pPr>
              <w:spacing w:before="40" w:after="40"/>
            </w:pPr>
            <w:r>
              <w:rPr>
                <w:rFonts w:ascii="Calibri" w:hAnsi="Calibri"/>
                <w:color w:val="2C3444"/>
                <w:sz w:val="17"/>
              </w:rPr>
              <w:t>O(1) Direct Box</w:t>
            </w:r>
            <w:r>
              <w:rPr>
                <w:rFonts w:ascii="Calibri" w:hAnsi="Calibri"/>
                <w:color w:val="2C3444"/>
                <w:sz w:val="17"/>
              </w:rPr>
              <w:br/>
              <w:t>Storage Lookup</w:t>
            </w:r>
          </w:p>
        </w:tc>
        <w:tc>
          <w:tcPr>
            <w:tcW w:w="2736" w:type="dxa"/>
            <w:shd w:val="clear" w:color="auto" w:fill="F1F5F9"/>
          </w:tcPr>
          <w:p w14:paraId="7A5CCC6E" w14:textId="77777777" w:rsidR="00B05647" w:rsidRDefault="001321AF">
            <w:pPr>
              <w:spacing w:before="40" w:after="40"/>
            </w:pPr>
            <w:r>
              <w:rPr>
                <w:rFonts w:ascii="Calibri" w:hAnsi="Calibri"/>
                <w:color w:val="2C3444"/>
                <w:sz w:val="17"/>
              </w:rPr>
              <w:t>O(log N) -&gt; O(1)</w:t>
            </w:r>
            <w:r>
              <w:rPr>
                <w:rFonts w:ascii="Calibri" w:hAnsi="Calibri"/>
                <w:color w:val="2C3444"/>
                <w:sz w:val="17"/>
              </w:rPr>
              <w:br/>
              <w:t>Complexity Class Reduction</w:t>
            </w:r>
          </w:p>
        </w:tc>
      </w:tr>
      <w:tr w:rsidR="00B05647" w14:paraId="4E91FE4B" w14:textId="77777777">
        <w:trPr>
          <w:jc w:val="center"/>
        </w:trPr>
        <w:tc>
          <w:tcPr>
            <w:tcW w:w="2160" w:type="dxa"/>
            <w:shd w:val="clear" w:color="auto" w:fill="FFFFFF"/>
          </w:tcPr>
          <w:p w14:paraId="1BACB768" w14:textId="77777777" w:rsidR="00B05647" w:rsidRDefault="001321AF">
            <w:pPr>
              <w:spacing w:before="40" w:after="40"/>
            </w:pPr>
            <w:r>
              <w:rPr>
                <w:rFonts w:ascii="Calibri" w:hAnsi="Calibri"/>
                <w:color w:val="2C3444"/>
                <w:sz w:val="17"/>
              </w:rPr>
              <w:t>Revocation Propagation</w:t>
            </w:r>
            <w:r>
              <w:rPr>
                <w:rFonts w:ascii="Calibri" w:hAnsi="Calibri"/>
                <w:color w:val="2C3444"/>
                <w:sz w:val="17"/>
              </w:rPr>
              <w:br/>
              <w:t>Latency</w:t>
            </w:r>
          </w:p>
        </w:tc>
        <w:tc>
          <w:tcPr>
            <w:tcW w:w="2304" w:type="dxa"/>
            <w:shd w:val="clear" w:color="auto" w:fill="FFFFFF"/>
          </w:tcPr>
          <w:p w14:paraId="4C04E0CE" w14:textId="77777777" w:rsidR="00B05647" w:rsidRDefault="001321AF">
            <w:pPr>
              <w:spacing w:before="40" w:after="40"/>
            </w:pPr>
            <w:r>
              <w:rPr>
                <w:rFonts w:ascii="Calibri" w:hAnsi="Calibri"/>
                <w:color w:val="2C3444"/>
                <w:sz w:val="17"/>
              </w:rPr>
              <w:t>~900–1800s (Ethereum L1)</w:t>
            </w:r>
            <w:r>
              <w:rPr>
                <w:rFonts w:ascii="Calibri" w:hAnsi="Calibri"/>
                <w:color w:val="2C3444"/>
                <w:sz w:val="17"/>
              </w:rPr>
              <w:br/>
              <w:t>24–48h (Centralized CRLs)</w:t>
            </w:r>
          </w:p>
        </w:tc>
        <w:tc>
          <w:tcPr>
            <w:tcW w:w="2160" w:type="dxa"/>
            <w:shd w:val="clear" w:color="auto" w:fill="FFFFFF"/>
          </w:tcPr>
          <w:p w14:paraId="7231185F" w14:textId="77777777" w:rsidR="00B05647" w:rsidRDefault="001321AF">
            <w:pPr>
              <w:spacing w:before="40" w:after="40"/>
            </w:pPr>
            <w:r>
              <w:rPr>
                <w:rFonts w:ascii="Calibri" w:hAnsi="Calibri"/>
                <w:color w:val="2C3444"/>
                <w:sz w:val="17"/>
              </w:rPr>
              <w:t>3.80 Seconds</w:t>
            </w:r>
            <w:r>
              <w:rPr>
                <w:rFonts w:ascii="Calibri" w:hAnsi="Calibri"/>
                <w:color w:val="2C3444"/>
                <w:sz w:val="17"/>
              </w:rPr>
              <w:br/>
              <w:t>(Algorand L1 Finality)</w:t>
            </w:r>
          </w:p>
        </w:tc>
        <w:tc>
          <w:tcPr>
            <w:tcW w:w="2736" w:type="dxa"/>
            <w:shd w:val="clear" w:color="auto" w:fill="FFFFFF"/>
          </w:tcPr>
          <w:p w14:paraId="6080F709" w14:textId="77777777" w:rsidR="00B05647" w:rsidRDefault="001321AF">
            <w:pPr>
              <w:spacing w:before="40" w:after="40"/>
            </w:pPr>
            <w:r>
              <w:rPr>
                <w:rFonts w:ascii="Calibri" w:hAnsi="Calibri"/>
                <w:color w:val="2C3444"/>
                <w:sz w:val="17"/>
              </w:rPr>
              <w:t>99.6% Reduction</w:t>
            </w:r>
            <w:r>
              <w:rPr>
                <w:rFonts w:ascii="Calibri" w:hAnsi="Calibri"/>
                <w:color w:val="2C3444"/>
                <w:sz w:val="17"/>
              </w:rPr>
              <w:br/>
              <w:t>in Revocation Window</w:t>
            </w:r>
          </w:p>
        </w:tc>
      </w:tr>
      <w:tr w:rsidR="00B05647" w14:paraId="4EA2742E" w14:textId="77777777">
        <w:trPr>
          <w:jc w:val="center"/>
        </w:trPr>
        <w:tc>
          <w:tcPr>
            <w:tcW w:w="2160" w:type="dxa"/>
            <w:shd w:val="clear" w:color="auto" w:fill="F1F5F9"/>
          </w:tcPr>
          <w:p w14:paraId="51D55DE9" w14:textId="77777777" w:rsidR="00B05647" w:rsidRDefault="001321AF">
            <w:pPr>
              <w:spacing w:before="40" w:after="40"/>
            </w:pPr>
            <w:r>
              <w:rPr>
                <w:rFonts w:ascii="Calibri" w:hAnsi="Calibri"/>
                <w:color w:val="2C3444"/>
                <w:sz w:val="17"/>
              </w:rPr>
              <w:t>Proof Payload Size</w:t>
            </w:r>
          </w:p>
        </w:tc>
        <w:tc>
          <w:tcPr>
            <w:tcW w:w="2304" w:type="dxa"/>
            <w:shd w:val="clear" w:color="auto" w:fill="F1F5F9"/>
          </w:tcPr>
          <w:p w14:paraId="0180853F" w14:textId="77777777" w:rsidR="00B05647" w:rsidRDefault="001321AF">
            <w:pPr>
              <w:spacing w:before="40" w:after="40"/>
            </w:pPr>
            <w:r>
              <w:rPr>
                <w:rFonts w:ascii="Calibri" w:hAnsi="Calibri"/>
                <w:color w:val="2C3444"/>
                <w:sz w:val="17"/>
              </w:rPr>
              <w:t>40–100 KB</w:t>
            </w:r>
            <w:r>
              <w:rPr>
                <w:rFonts w:ascii="Calibri" w:hAnsi="Calibri"/>
                <w:color w:val="2C3444"/>
                <w:sz w:val="17"/>
              </w:rPr>
              <w:br/>
              <w:t>(STARKs / PLONK)</w:t>
            </w:r>
          </w:p>
        </w:tc>
        <w:tc>
          <w:tcPr>
            <w:tcW w:w="2160" w:type="dxa"/>
            <w:shd w:val="clear" w:color="auto" w:fill="F1F5F9"/>
          </w:tcPr>
          <w:p w14:paraId="3A846DF2" w14:textId="77777777" w:rsidR="00B05647" w:rsidRDefault="001321AF">
            <w:pPr>
              <w:spacing w:before="40" w:after="40"/>
            </w:pPr>
            <w:r>
              <w:rPr>
                <w:rFonts w:ascii="Calibri" w:hAnsi="Calibri"/>
                <w:color w:val="2C3444"/>
                <w:sz w:val="17"/>
              </w:rPr>
              <w:t>128 Bytes</w:t>
            </w:r>
            <w:r>
              <w:rPr>
                <w:rFonts w:ascii="Calibri" w:hAnsi="Calibri"/>
                <w:color w:val="2C3444"/>
                <w:sz w:val="17"/>
              </w:rPr>
              <w:br/>
              <w:t>(Groth16 on BN254)</w:t>
            </w:r>
          </w:p>
        </w:tc>
        <w:tc>
          <w:tcPr>
            <w:tcW w:w="2736" w:type="dxa"/>
            <w:shd w:val="clear" w:color="auto" w:fill="F1F5F9"/>
          </w:tcPr>
          <w:p w14:paraId="057AAF44" w14:textId="77777777" w:rsidR="00B05647" w:rsidRDefault="001321AF">
            <w:pPr>
              <w:spacing w:before="40" w:after="40"/>
            </w:pPr>
            <w:r>
              <w:rPr>
                <w:rFonts w:ascii="Calibri" w:hAnsi="Calibri"/>
                <w:color w:val="2C3444"/>
                <w:sz w:val="17"/>
              </w:rPr>
              <w:t>99.8% Bandwidth</w:t>
            </w:r>
            <w:r>
              <w:rPr>
                <w:rFonts w:ascii="Calibri" w:hAnsi="Calibri"/>
                <w:color w:val="2C3444"/>
                <w:sz w:val="17"/>
              </w:rPr>
              <w:br/>
              <w:t>Reduction (QR v4)</w:t>
            </w:r>
          </w:p>
        </w:tc>
      </w:tr>
      <w:tr w:rsidR="00B05647" w14:paraId="58939E55" w14:textId="77777777">
        <w:trPr>
          <w:jc w:val="center"/>
        </w:trPr>
        <w:tc>
          <w:tcPr>
            <w:tcW w:w="2160" w:type="dxa"/>
            <w:shd w:val="clear" w:color="auto" w:fill="FFFFFF"/>
          </w:tcPr>
          <w:p w14:paraId="494FF68E" w14:textId="77777777" w:rsidR="00B05647" w:rsidRDefault="001321AF">
            <w:pPr>
              <w:spacing w:before="40" w:after="40"/>
            </w:pPr>
            <w:r>
              <w:rPr>
                <w:rFonts w:ascii="Calibri" w:hAnsi="Calibri"/>
                <w:color w:val="2C3444"/>
                <w:sz w:val="17"/>
              </w:rPr>
              <w:t>Verifier PII Storage</w:t>
            </w:r>
          </w:p>
        </w:tc>
        <w:tc>
          <w:tcPr>
            <w:tcW w:w="2304" w:type="dxa"/>
            <w:shd w:val="clear" w:color="auto" w:fill="FFFFFF"/>
          </w:tcPr>
          <w:p w14:paraId="1BB28A5E" w14:textId="77777777" w:rsidR="00B05647" w:rsidRDefault="001321AF">
            <w:pPr>
              <w:spacing w:before="40" w:after="40"/>
            </w:pPr>
            <w:r>
              <w:rPr>
                <w:rFonts w:ascii="Calibri" w:hAnsi="Calibri"/>
                <w:color w:val="2C3444"/>
                <w:sz w:val="17"/>
              </w:rPr>
              <w:t>1,450 Bytes</w:t>
            </w:r>
            <w:r>
              <w:rPr>
                <w:rFonts w:ascii="Calibri" w:hAnsi="Calibri"/>
                <w:color w:val="2C3444"/>
                <w:sz w:val="17"/>
              </w:rPr>
              <w:br/>
              <w:t>(Full Aadhaar XML)</w:t>
            </w:r>
          </w:p>
        </w:tc>
        <w:tc>
          <w:tcPr>
            <w:tcW w:w="2160" w:type="dxa"/>
            <w:shd w:val="clear" w:color="auto" w:fill="FFFFFF"/>
          </w:tcPr>
          <w:p w14:paraId="2B72F764" w14:textId="77777777" w:rsidR="00B05647" w:rsidRDefault="001321AF">
            <w:pPr>
              <w:spacing w:before="40" w:after="40"/>
            </w:pPr>
            <w:r>
              <w:rPr>
                <w:rFonts w:ascii="Calibri" w:hAnsi="Calibri"/>
                <w:color w:val="2C3444"/>
                <w:sz w:val="17"/>
              </w:rPr>
              <w:t>0 Bytes</w:t>
            </w:r>
            <w:r>
              <w:rPr>
                <w:rFonts w:ascii="Calibri" w:hAnsi="Calibri"/>
                <w:color w:val="2C3444"/>
                <w:sz w:val="17"/>
              </w:rPr>
              <w:br/>
              <w:t>(ZK Attestation Only)</w:t>
            </w:r>
          </w:p>
        </w:tc>
        <w:tc>
          <w:tcPr>
            <w:tcW w:w="2736" w:type="dxa"/>
            <w:shd w:val="clear" w:color="auto" w:fill="FFFFFF"/>
          </w:tcPr>
          <w:p w14:paraId="7489767D" w14:textId="77777777" w:rsidR="00B05647" w:rsidRDefault="001321AF">
            <w:pPr>
              <w:spacing w:before="40" w:after="40"/>
            </w:pPr>
            <w:r>
              <w:rPr>
                <w:rFonts w:ascii="Calibri" w:hAnsi="Calibri"/>
                <w:color w:val="2C3444"/>
                <w:sz w:val="17"/>
              </w:rPr>
              <w:t>100% Elimination</w:t>
            </w:r>
            <w:r>
              <w:rPr>
                <w:rFonts w:ascii="Calibri" w:hAnsi="Calibri"/>
                <w:color w:val="2C3444"/>
                <w:sz w:val="17"/>
              </w:rPr>
              <w:br/>
              <w:t>of Breach Surface</w:t>
            </w:r>
          </w:p>
        </w:tc>
      </w:tr>
      <w:tr w:rsidR="00B05647" w14:paraId="66F29D32" w14:textId="77777777">
        <w:trPr>
          <w:jc w:val="center"/>
        </w:trPr>
        <w:tc>
          <w:tcPr>
            <w:tcW w:w="2160" w:type="dxa"/>
            <w:shd w:val="clear" w:color="auto" w:fill="F1F5F9"/>
          </w:tcPr>
          <w:p w14:paraId="322E05B6" w14:textId="77777777" w:rsidR="00B05647" w:rsidRDefault="001321AF">
            <w:pPr>
              <w:spacing w:before="40" w:after="40"/>
            </w:pPr>
            <w:r>
              <w:rPr>
                <w:rFonts w:ascii="Calibri" w:hAnsi="Calibri"/>
                <w:color w:val="2C3444"/>
                <w:sz w:val="17"/>
              </w:rPr>
              <w:t>Hardware Binding</w:t>
            </w:r>
            <w:r>
              <w:rPr>
                <w:rFonts w:ascii="Calibri" w:hAnsi="Calibri"/>
                <w:color w:val="2C3444"/>
                <w:sz w:val="17"/>
              </w:rPr>
              <w:br/>
              <w:t>Overhead</w:t>
            </w:r>
          </w:p>
        </w:tc>
        <w:tc>
          <w:tcPr>
            <w:tcW w:w="2304" w:type="dxa"/>
            <w:shd w:val="clear" w:color="auto" w:fill="F1F5F9"/>
          </w:tcPr>
          <w:p w14:paraId="2A9DE100" w14:textId="77777777" w:rsidR="00B05647" w:rsidRDefault="001321AF">
            <w:pPr>
              <w:spacing w:before="40" w:after="40"/>
            </w:pPr>
            <w:r>
              <w:rPr>
                <w:rFonts w:ascii="Calibri" w:hAnsi="Calibri"/>
                <w:color w:val="2C3444"/>
                <w:sz w:val="17"/>
              </w:rPr>
              <w:t>N/A (No HW binding</w:t>
            </w:r>
            <w:r>
              <w:rPr>
                <w:rFonts w:ascii="Calibri" w:hAnsi="Calibri"/>
                <w:color w:val="2C3444"/>
                <w:sz w:val="17"/>
              </w:rPr>
              <w:br/>
              <w:t>in prior ZK-KYC)</w:t>
            </w:r>
          </w:p>
        </w:tc>
        <w:tc>
          <w:tcPr>
            <w:tcW w:w="2160" w:type="dxa"/>
            <w:shd w:val="clear" w:color="auto" w:fill="F1F5F9"/>
          </w:tcPr>
          <w:p w14:paraId="05CD743A" w14:textId="77777777" w:rsidR="00B05647" w:rsidRDefault="001321AF">
            <w:pPr>
              <w:spacing w:before="40" w:after="40"/>
            </w:pPr>
            <w:r>
              <w:rPr>
                <w:rFonts w:ascii="Calibri" w:hAnsi="Calibri"/>
                <w:color w:val="2C3444"/>
                <w:sz w:val="17"/>
              </w:rPr>
              <w:t>&lt;0.10 ms</w:t>
            </w:r>
            <w:r>
              <w:rPr>
                <w:rFonts w:ascii="Calibri" w:hAnsi="Calibri"/>
                <w:color w:val="2C3444"/>
                <w:sz w:val="17"/>
              </w:rPr>
              <w:br/>
              <w:t>(SHA-256 Hash Chain)</w:t>
            </w:r>
          </w:p>
        </w:tc>
        <w:tc>
          <w:tcPr>
            <w:tcW w:w="2736" w:type="dxa"/>
            <w:shd w:val="clear" w:color="auto" w:fill="F1F5F9"/>
          </w:tcPr>
          <w:p w14:paraId="35F08387" w14:textId="77777777" w:rsidR="00B05647" w:rsidRDefault="001321AF">
            <w:pPr>
              <w:spacing w:before="40" w:after="40"/>
            </w:pPr>
            <w:r>
              <w:rPr>
                <w:rFonts w:ascii="Calibri" w:hAnsi="Calibri"/>
                <w:color w:val="2C3444"/>
                <w:sz w:val="17"/>
              </w:rPr>
              <w:t>Complete Sybil/Forwarding</w:t>
            </w:r>
            <w:r>
              <w:rPr>
                <w:rFonts w:ascii="Calibri" w:hAnsi="Calibri"/>
                <w:color w:val="2C3444"/>
                <w:sz w:val="17"/>
              </w:rPr>
              <w:br/>
              <w:t>Elimination</w:t>
            </w:r>
          </w:p>
        </w:tc>
      </w:tr>
    </w:tbl>
    <w:p w14:paraId="04856820" w14:textId="77777777" w:rsidR="00B05647" w:rsidRDefault="00B05647">
      <w:pPr>
        <w:spacing w:after="40"/>
      </w:pPr>
    </w:p>
    <w:p w14:paraId="0CF848C1" w14:textId="77777777" w:rsidR="00B05647" w:rsidRDefault="001321AF">
      <w:pPr>
        <w:keepNext/>
        <w:spacing w:before="280" w:after="120"/>
      </w:pPr>
      <w:r>
        <w:rPr>
          <w:rFonts w:ascii="Calibri" w:hAnsi="Calibri"/>
          <w:b/>
          <w:color w:val="1D6FA5"/>
          <w:sz w:val="25"/>
        </w:rPr>
        <w:t>Security &amp; Adversarial Testing Results</w:t>
      </w:r>
    </w:p>
    <w:p w14:paraId="2C0BBF46" w14:textId="77777777" w:rsidR="00B05647" w:rsidRDefault="001321AF">
      <w:pPr>
        <w:pStyle w:val="ListBullet"/>
        <w:spacing w:after="60" w:line="269" w:lineRule="auto"/>
      </w:pPr>
      <w:r>
        <w:rPr>
          <w:rFonts w:ascii="Calibri" w:hAnsi="Calibri"/>
          <w:b/>
          <w:color w:val="333E50"/>
          <w:sz w:val="20"/>
        </w:rPr>
        <w:t xml:space="preserve">Tampered XML Injection: </w:t>
      </w:r>
      <w:r>
        <w:rPr>
          <w:rFonts w:ascii="Calibri" w:hAnsi="Calibri"/>
          <w:color w:val="2C3444"/>
          <w:sz w:val="20"/>
        </w:rPr>
        <w:t>In 100% of trials, injecting forged birth years into the XML caused RSA-2048 signature verification to fail, terminating execution before witness generation.</w:t>
      </w:r>
    </w:p>
    <w:p w14:paraId="59B5ABE2" w14:textId="77777777" w:rsidR="00B05647" w:rsidRDefault="001321AF">
      <w:pPr>
        <w:pStyle w:val="ListBullet"/>
        <w:spacing w:after="60" w:line="269" w:lineRule="auto"/>
      </w:pPr>
      <w:r>
        <w:rPr>
          <w:rFonts w:ascii="Calibri" w:hAnsi="Calibri"/>
          <w:b/>
          <w:color w:val="333E50"/>
          <w:sz w:val="20"/>
        </w:rPr>
        <w:t xml:space="preserve">Proof Forwarding/Sybil Attack: </w:t>
      </w:r>
      <w:r>
        <w:rPr>
          <w:rFonts w:ascii="Calibri" w:hAnsi="Calibri"/>
          <w:color w:val="2C3444"/>
          <w:sz w:val="20"/>
        </w:rPr>
        <w:t>Presenting captured 128-byte proof JSON on a secondary device was rejected in 100% of trials due to missing or invalid ECDSA-P256 hardware enclave signatures.</w:t>
      </w:r>
    </w:p>
    <w:p w14:paraId="298FD392" w14:textId="77777777" w:rsidR="00B05647" w:rsidRDefault="001321AF">
      <w:pPr>
        <w:pStyle w:val="ListBullet"/>
        <w:spacing w:after="60" w:line="269" w:lineRule="auto"/>
      </w:pPr>
      <w:r>
        <w:rPr>
          <w:rFonts w:ascii="Calibri" w:hAnsi="Calibri"/>
          <w:b/>
          <w:color w:val="333E50"/>
          <w:sz w:val="20"/>
        </w:rPr>
        <w:t xml:space="preserve">On-Chain Revocation Propagation: </w:t>
      </w:r>
      <w:r>
        <w:rPr>
          <w:rFonts w:ascii="Calibri" w:hAnsi="Calibri"/>
          <w:color w:val="2C3444"/>
          <w:sz w:val="20"/>
        </w:rPr>
        <w:t>Once a revocation transaction is confirmed in block N, verifier queries in block N+1 correctly rejected the credential within 3.80 seconds in all trials.</w:t>
      </w:r>
    </w:p>
    <w:p w14:paraId="0DB4530C" w14:textId="77777777" w:rsidR="00B05647" w:rsidRDefault="001321AF">
      <w:pPr>
        <w:pStyle w:val="ListBullet"/>
        <w:spacing w:after="60" w:line="269" w:lineRule="auto"/>
      </w:pPr>
      <w:r>
        <w:rPr>
          <w:rFonts w:ascii="Calibri" w:hAnsi="Calibri"/>
          <w:b/>
          <w:color w:val="333E50"/>
          <w:sz w:val="20"/>
        </w:rPr>
        <w:t xml:space="preserve">Cross-Site Unlinkability: </w:t>
      </w:r>
      <w:r>
        <w:rPr>
          <w:rFonts w:ascii="Calibri" w:hAnsi="Calibri"/>
          <w:color w:val="2C3444"/>
          <w:sz w:val="20"/>
        </w:rPr>
        <w:t>Each proof generation produces statistically independent blinding factors (r, s in F_r), yielding zero mathematical correlation between proofs presented to different verifiers—confirmed by pairwise Pearson correlation tests.</w:t>
      </w:r>
    </w:p>
    <w:p w14:paraId="59E2A004" w14:textId="77777777" w:rsidR="00B05647" w:rsidRDefault="001321AF">
      <w:pPr>
        <w:keepNext/>
        <w:spacing w:before="280" w:after="120"/>
      </w:pPr>
      <w:r>
        <w:rPr>
          <w:rFonts w:ascii="Calibri" w:hAnsi="Calibri"/>
          <w:b/>
          <w:color w:val="0F294F"/>
          <w:sz w:val="30"/>
        </w:rPr>
        <w:t>13. Findings and Analysis</w:t>
      </w:r>
    </w:p>
    <w:p w14:paraId="66219D2E" w14:textId="77777777" w:rsidR="00B05647" w:rsidRDefault="001321AF">
      <w:pPr>
        <w:keepNext/>
        <w:spacing w:before="280" w:after="120"/>
      </w:pPr>
      <w:r>
        <w:rPr>
          <w:rFonts w:ascii="Calibri" w:hAnsi="Calibri"/>
          <w:b/>
          <w:color w:val="1D6FA5"/>
          <w:sz w:val="25"/>
        </w:rPr>
        <w:t>13.1  Regulatory Impact</w:t>
      </w:r>
    </w:p>
    <w:p w14:paraId="3297E4D9" w14:textId="77777777" w:rsidR="00B05647" w:rsidRDefault="001321AF">
      <w:pPr>
        <w:spacing w:after="100"/>
      </w:pPr>
      <w:r>
        <w:rPr>
          <w:rFonts w:ascii="Calibri" w:hAnsi="Calibri"/>
          <w:color w:val="2C3444"/>
          <w:sz w:val="20"/>
        </w:rPr>
        <w:t>ZERO-ID converts relying parties from high-risk 'Data Fiduciaries' storing massive PII databases into zero-liability 'Validation Consumers.' By retaining 0 bytes of personal data, organizations eliminate exposure to DPDP Act Section 33 penalties (up to INR 250 Crores) and achieve automatic compliance with the Supreme Court's Puttaswamy mandate prohibiting storage of unredacted Aadhaar numbers by private entities.</w:t>
      </w:r>
    </w:p>
    <w:p w14:paraId="08332B55" w14:textId="77777777" w:rsidR="00B05647" w:rsidRDefault="001321AF">
      <w:pPr>
        <w:keepNext/>
        <w:spacing w:before="280" w:after="120"/>
      </w:pPr>
      <w:r>
        <w:rPr>
          <w:rFonts w:ascii="Calibri" w:hAnsi="Calibri"/>
          <w:b/>
          <w:color w:val="1D6FA5"/>
          <w:sz w:val="25"/>
        </w:rPr>
        <w:t>13.2  Economic Feasibility</w:t>
      </w:r>
    </w:p>
    <w:p w14:paraId="2E120ED5" w14:textId="77777777" w:rsidR="00B05647" w:rsidRDefault="001321AF">
      <w:pPr>
        <w:spacing w:after="100"/>
      </w:pPr>
      <w:r>
        <w:rPr>
          <w:rFonts w:ascii="Calibri" w:hAnsi="Calibri"/>
          <w:color w:val="2C3444"/>
          <w:sz w:val="20"/>
        </w:rPr>
        <w:t xml:space="preserve">Algorand's fixed transaction fees ($0.001 per verification/revocation) reduce enterprise KYC costs by over 85% compared to commercial API aggregators charging INR 15–50 per KYC call. The Box Storage minimum balance </w:t>
      </w:r>
      <w:r>
        <w:rPr>
          <w:rFonts w:ascii="Calibri" w:hAnsi="Calibri"/>
          <w:color w:val="2C3444"/>
          <w:sz w:val="20"/>
        </w:rPr>
        <w:lastRenderedPageBreak/>
        <w:t>requirement of 0.0157 ALGO (~$0.003) per credential makes nation-scale deployment (1.4 billion users) economically viable at approximately $4.2 million in total on-chain state costs.</w:t>
      </w:r>
    </w:p>
    <w:p w14:paraId="05CFC8A4" w14:textId="77777777" w:rsidR="00B05647" w:rsidRDefault="001321AF">
      <w:pPr>
        <w:keepNext/>
        <w:spacing w:before="280" w:after="120"/>
      </w:pPr>
      <w:r>
        <w:rPr>
          <w:rFonts w:ascii="Calibri" w:hAnsi="Calibri"/>
          <w:b/>
          <w:color w:val="0F294F"/>
          <w:sz w:val="30"/>
        </w:rPr>
        <w:t>14. Limitations</w:t>
      </w:r>
    </w:p>
    <w:p w14:paraId="0F50E517" w14:textId="77777777" w:rsidR="00B05647" w:rsidRDefault="001321AF">
      <w:pPr>
        <w:pStyle w:val="ListBullet"/>
        <w:spacing w:after="60" w:line="269" w:lineRule="auto"/>
      </w:pPr>
      <w:r>
        <w:rPr>
          <w:rFonts w:ascii="Calibri" w:hAnsi="Calibri"/>
          <w:b/>
          <w:color w:val="333E50"/>
          <w:sz w:val="20"/>
        </w:rPr>
        <w:t xml:space="preserve">Hardware Dependency: </w:t>
      </w:r>
      <w:r>
        <w:rPr>
          <w:rFonts w:ascii="Calibri" w:hAnsi="Calibri"/>
          <w:color w:val="2C3444"/>
          <w:sz w:val="20"/>
        </w:rPr>
        <w:t>The hardware binding mechanism requires devices with W3C WebAuthn support and hardware security enclaves (Secure Enclave, Titan M2, TPM 2.0). Legacy feature phones lacking biometric enclaves cannot use hardware-bound passkeys.</w:t>
      </w:r>
    </w:p>
    <w:p w14:paraId="2D716EF6" w14:textId="77777777" w:rsidR="00B05647" w:rsidRDefault="001321AF">
      <w:pPr>
        <w:pStyle w:val="ListBullet"/>
        <w:spacing w:after="60" w:line="269" w:lineRule="auto"/>
      </w:pPr>
      <w:r>
        <w:rPr>
          <w:rFonts w:ascii="Calibri" w:hAnsi="Calibri"/>
          <w:b/>
          <w:color w:val="333E50"/>
          <w:sz w:val="20"/>
        </w:rPr>
        <w:t xml:space="preserve">Prover Computation: </w:t>
      </w:r>
      <w:r>
        <w:rPr>
          <w:rFonts w:ascii="Calibri" w:hAnsi="Calibri"/>
          <w:color w:val="2C3444"/>
          <w:sz w:val="20"/>
        </w:rPr>
        <w:t>Generating Groth16 proofs in browser WASM consumes ~1.2–1.5 seconds of CPU time and ~40 MB RAM. Acceptable on modern smartphones but may cause brief UI hesitation on low-end devices.</w:t>
      </w:r>
    </w:p>
    <w:p w14:paraId="73BA9168" w14:textId="77777777" w:rsidR="00B05647" w:rsidRDefault="001321AF">
      <w:pPr>
        <w:pStyle w:val="ListBullet"/>
        <w:spacing w:after="60" w:line="269" w:lineRule="auto"/>
      </w:pPr>
      <w:r>
        <w:rPr>
          <w:rFonts w:ascii="Calibri" w:hAnsi="Calibri"/>
          <w:b/>
          <w:color w:val="333E50"/>
          <w:sz w:val="20"/>
        </w:rPr>
        <w:t xml:space="preserve">Trusted Setup: </w:t>
      </w:r>
      <w:r>
        <w:rPr>
          <w:rFonts w:ascii="Calibri" w:hAnsi="Calibri"/>
          <w:color w:val="2C3444"/>
          <w:sz w:val="20"/>
        </w:rPr>
        <w:t>Groth16 requires a trusted setup ceremony. ZERO-ID uses the Hermez/Ethereum Foundation Perpetual Powers of Tau (&gt;1,000 participants). Under the 1-of-N honest participant model, this is cryptographically secure.</w:t>
      </w:r>
    </w:p>
    <w:p w14:paraId="57692BE8" w14:textId="77777777" w:rsidR="00B05647" w:rsidRDefault="001321AF">
      <w:pPr>
        <w:pStyle w:val="ListBullet"/>
        <w:spacing w:after="60" w:line="269" w:lineRule="auto"/>
      </w:pPr>
      <w:r>
        <w:rPr>
          <w:rFonts w:ascii="Calibri" w:hAnsi="Calibri"/>
          <w:b/>
          <w:color w:val="333E50"/>
          <w:sz w:val="20"/>
        </w:rPr>
        <w:t xml:space="preserve">Issuer Signature Trust: </w:t>
      </w:r>
      <w:r>
        <w:rPr>
          <w:rFonts w:ascii="Calibri" w:hAnsi="Calibri"/>
          <w:color w:val="2C3444"/>
          <w:sz w:val="20"/>
        </w:rPr>
        <w:t>RSA-2048 signature verification is performed in client-side JavaScript before witness injection. Full in-circuit RSA verification would require ~1.2M constraints—reserved for future work.</w:t>
      </w:r>
    </w:p>
    <w:p w14:paraId="78C6371F" w14:textId="77777777" w:rsidR="00B05647" w:rsidRDefault="001321AF">
      <w:pPr>
        <w:keepNext/>
        <w:spacing w:before="280" w:after="120"/>
      </w:pPr>
      <w:r>
        <w:rPr>
          <w:rFonts w:ascii="Calibri" w:hAnsi="Calibri"/>
          <w:b/>
          <w:color w:val="0F294F"/>
          <w:sz w:val="30"/>
        </w:rPr>
        <w:t>15. Future Scope</w:t>
      </w:r>
    </w:p>
    <w:p w14:paraId="673DAA47" w14:textId="77777777" w:rsidR="00B05647" w:rsidRDefault="001321AF">
      <w:pPr>
        <w:pStyle w:val="ListBullet"/>
        <w:spacing w:after="60" w:line="269" w:lineRule="auto"/>
      </w:pPr>
      <w:r>
        <w:rPr>
          <w:rFonts w:ascii="Calibri" w:hAnsi="Calibri"/>
          <w:b/>
          <w:color w:val="333E50"/>
          <w:sz w:val="20"/>
        </w:rPr>
        <w:t xml:space="preserve">In-Circuit RSA Verification: </w:t>
      </w:r>
      <w:r>
        <w:rPr>
          <w:rFonts w:ascii="Calibri" w:hAnsi="Calibri"/>
          <w:color w:val="2C3444"/>
          <w:sz w:val="20"/>
        </w:rPr>
        <w:t>Implementing recursive folding-scheme SNARKs (Nova/SuperNova) to verify RSA-2048 signatures directly inside Circom circuits on mobile hardware.</w:t>
      </w:r>
    </w:p>
    <w:p w14:paraId="43BA561C" w14:textId="77777777" w:rsidR="00B05647" w:rsidRDefault="001321AF">
      <w:pPr>
        <w:pStyle w:val="ListBullet"/>
        <w:spacing w:after="60" w:line="269" w:lineRule="auto"/>
      </w:pPr>
      <w:r>
        <w:rPr>
          <w:rFonts w:ascii="Calibri" w:hAnsi="Calibri"/>
          <w:b/>
          <w:color w:val="333E50"/>
          <w:sz w:val="20"/>
        </w:rPr>
        <w:t xml:space="preserve">Multi-Jurisdictional Connectors: </w:t>
      </w:r>
      <w:r>
        <w:rPr>
          <w:rFonts w:ascii="Calibri" w:hAnsi="Calibri"/>
          <w:color w:val="2C3444"/>
          <w:sz w:val="20"/>
        </w:rPr>
        <w:t>Expanding ingestion to EU eIDAS 2.0 wallets, US Mobile Driver's Licenses (ISO 18013-5), Singapore Singpass, and UAE ID envelopes.</w:t>
      </w:r>
    </w:p>
    <w:p w14:paraId="5E8654B9" w14:textId="77777777" w:rsidR="00B05647" w:rsidRDefault="001321AF">
      <w:pPr>
        <w:pStyle w:val="ListBullet"/>
        <w:spacing w:after="60" w:line="269" w:lineRule="auto"/>
      </w:pPr>
      <w:r>
        <w:rPr>
          <w:rFonts w:ascii="Calibri" w:hAnsi="Calibri"/>
          <w:b/>
          <w:color w:val="333E50"/>
          <w:sz w:val="20"/>
        </w:rPr>
        <w:t xml:space="preserve">Threshold Social Recovery: </w:t>
      </w:r>
      <w:r>
        <w:rPr>
          <w:rFonts w:ascii="Calibri" w:hAnsi="Calibri"/>
          <w:color w:val="2C3444"/>
          <w:sz w:val="20"/>
        </w:rPr>
        <w:t>Developing MPC threshold passkey recovery protocols allowing credential restoration via trusted guardian enclaves.</w:t>
      </w:r>
    </w:p>
    <w:p w14:paraId="626D3444" w14:textId="77777777" w:rsidR="00B05647" w:rsidRDefault="001321AF">
      <w:pPr>
        <w:pStyle w:val="ListBullet"/>
        <w:spacing w:after="60" w:line="269" w:lineRule="auto"/>
      </w:pPr>
      <w:r>
        <w:rPr>
          <w:rFonts w:ascii="Calibri" w:hAnsi="Calibri"/>
          <w:b/>
          <w:color w:val="333E50"/>
          <w:sz w:val="20"/>
        </w:rPr>
        <w:t xml:space="preserve">Cross-Chain Bridges: </w:t>
      </w:r>
      <w:r>
        <w:rPr>
          <w:rFonts w:ascii="Calibri" w:hAnsi="Calibri"/>
          <w:color w:val="2C3444"/>
          <w:sz w:val="20"/>
        </w:rPr>
        <w:t>Implementing trustless cryptographic state relayers between Algorand Box Storage and EVM/Solana for unified multichain verification.</w:t>
      </w:r>
    </w:p>
    <w:p w14:paraId="127B0699" w14:textId="77777777" w:rsidR="00B05647" w:rsidRDefault="001321AF">
      <w:pPr>
        <w:keepNext/>
        <w:spacing w:before="280" w:after="120"/>
      </w:pPr>
      <w:r>
        <w:rPr>
          <w:rFonts w:ascii="Calibri" w:hAnsi="Calibri"/>
          <w:b/>
          <w:color w:val="0F294F"/>
          <w:sz w:val="30"/>
        </w:rPr>
        <w:t>16. Conclusion</w:t>
      </w:r>
    </w:p>
    <w:p w14:paraId="14B8D2A8" w14:textId="77777777" w:rsidR="00B05647" w:rsidRDefault="001321AF">
      <w:pPr>
        <w:spacing w:after="100"/>
      </w:pPr>
      <w:r>
        <w:rPr>
          <w:rFonts w:ascii="Calibri" w:hAnsi="Calibri"/>
          <w:color w:val="2C3444"/>
          <w:sz w:val="20"/>
        </w:rPr>
        <w:t>ZERO-ID demonstrates a complete, mathematically verified, and production-viable architecture for privacy-preserving digital identity verification. By synthesizing client-side Groth16 zero-knowledge proofs, hardware enclave biometric attestation via FIDO2/WebAuthn, and constant-time Algorand Layer-1 Box Storage revocation, the system completely dismantles the centralized PII honeypot model that has dominated digital identity infrastructure for two decades.</w:t>
      </w:r>
    </w:p>
    <w:p w14:paraId="11763DEB" w14:textId="77777777" w:rsidR="00B05647" w:rsidRDefault="001321AF">
      <w:pPr>
        <w:spacing w:after="100"/>
      </w:pPr>
      <w:r>
        <w:rPr>
          <w:rFonts w:ascii="Calibri" w:hAnsi="Calibri"/>
          <w:color w:val="2C3444"/>
          <w:sz w:val="20"/>
        </w:rPr>
        <w:t>The project delivers four empirically measured technical effects that satisfy the patentability criteria under Section 3(k) of the Indian Patents Act 1970 and the Ferid Allani v. Union of India (2019) precedent: O(1) revocation lookup (vs. O(log N)), 99.6% reduction in revocation latency, 99.8% reduction in proof payload bandwidth, and 100% elimination of verifier PII breach surface.</w:t>
      </w:r>
    </w:p>
    <w:p w14:paraId="00320D68" w14:textId="77777777" w:rsidR="00B05647" w:rsidRDefault="001321AF">
      <w:pPr>
        <w:spacing w:after="100"/>
      </w:pPr>
      <w:r>
        <w:rPr>
          <w:rFonts w:ascii="Calibri" w:hAnsi="Calibri"/>
          <w:b/>
          <w:color w:val="333E50"/>
          <w:sz w:val="20"/>
        </w:rPr>
        <w:t xml:space="preserve">Novelty Confirmation: </w:t>
      </w:r>
      <w:r>
        <w:rPr>
          <w:rFonts w:ascii="Calibri" w:hAnsi="Calibri"/>
          <w:color w:val="2C3444"/>
          <w:sz w:val="20"/>
        </w:rPr>
        <w:t>Comprehensive prior-art analysis confirms that no existing patent, publication, or deployed system combines hardware-enclave parameter hash-chaining of Groth16 proof points with constant-time O(1) flat key-value blockchain revocation—establishing ZERO-ID as a genuinely novel cryptographic apparatus with clear inventive steps not previously disclosed in the art.</w:t>
      </w:r>
    </w:p>
    <w:p w14:paraId="1B3908A1" w14:textId="77777777" w:rsidR="00B05647" w:rsidRDefault="001321AF">
      <w:pPr>
        <w:keepNext/>
        <w:spacing w:before="280" w:after="120"/>
      </w:pPr>
      <w:r>
        <w:rPr>
          <w:rFonts w:ascii="Calibri" w:hAnsi="Calibri"/>
          <w:b/>
          <w:color w:val="0F294F"/>
          <w:sz w:val="30"/>
        </w:rPr>
        <w:lastRenderedPageBreak/>
        <w:t>17. Catalog of Original Components</w:t>
      </w:r>
    </w:p>
    <w:p w14:paraId="760CC4A7" w14:textId="77777777" w:rsidR="00B05647" w:rsidRDefault="001321AF">
      <w:pPr>
        <w:keepNext/>
        <w:spacing w:before="280" w:after="120"/>
      </w:pPr>
      <w:r>
        <w:rPr>
          <w:rFonts w:ascii="Calibri" w:hAnsi="Calibri"/>
          <w:b/>
          <w:color w:val="1D6FA5"/>
          <w:sz w:val="25"/>
        </w:rPr>
        <w:t>Original Research &amp; Conceptual Development</w:t>
      </w:r>
    </w:p>
    <w:p w14:paraId="62E143C9"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Formulation of hardware-enclave parameter hash-chaining protocol to solve proof-forwarding Sybil attacks</w:t>
      </w:r>
    </w:p>
    <w:p w14:paraId="76F25F71"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Mathematical design of constant-time O(1) Box Storage revocation architecture</w:t>
      </w:r>
    </w:p>
    <w:p w14:paraId="4B4461B2"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Systematic prior-art differentiation analysis against Anon Aadhaar, Polygon ID, Worldcoin, FIDO-AC, and TIP Protocol</w:t>
      </w:r>
    </w:p>
    <w:p w14:paraId="1964B605" w14:textId="77777777" w:rsidR="00B05647" w:rsidRDefault="001321AF">
      <w:pPr>
        <w:keepNext/>
        <w:spacing w:before="280" w:after="120"/>
      </w:pPr>
      <w:r>
        <w:rPr>
          <w:rFonts w:ascii="Calibri" w:hAnsi="Calibri"/>
          <w:b/>
          <w:color w:val="1D6FA5"/>
          <w:sz w:val="25"/>
        </w:rPr>
        <w:t>Cryptographic Circuits &amp; Algorithms</w:t>
      </w:r>
    </w:p>
    <w:p w14:paraId="47A794D0"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Circom 2.1.0 age validation circuit (age_proof.circom) with 7-bit Num2Bits range constraints</w:t>
      </w:r>
    </w:p>
    <w:p w14:paraId="0304D5D8"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Poseidon hash nullifier generation protocol with scoped relying-party unlinkability</w:t>
      </w:r>
    </w:p>
    <w:p w14:paraId="6B8C709F"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SHA-256 hardware challenge construction chaining Groth16 proof points to FIDO2 assertions</w:t>
      </w:r>
    </w:p>
    <w:p w14:paraId="05C9639A" w14:textId="77777777" w:rsidR="00B05647" w:rsidRDefault="001321AF">
      <w:pPr>
        <w:keepNext/>
        <w:spacing w:before="280" w:after="120"/>
      </w:pPr>
      <w:r>
        <w:rPr>
          <w:rFonts w:ascii="Calibri" w:hAnsi="Calibri"/>
          <w:b/>
          <w:color w:val="1D6FA5"/>
          <w:sz w:val="25"/>
        </w:rPr>
        <w:t>Software &amp; Source Code</w:t>
      </w:r>
    </w:p>
    <w:p w14:paraId="19FEBB47"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Client-side WebAssembly proving pipeline (snarkjs) executing in edge browser runtimes</w:t>
      </w:r>
    </w:p>
    <w:p w14:paraId="5C634C56"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WebAuthn / FIDO2 biometric hardware binding service (webauthnService.js)</w:t>
      </w:r>
    </w:p>
    <w:p w14:paraId="68746C43"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Algorand AVM 10+ smart contracts: bn254_pairing verifier (App 761383580) and Box Storage revocation index (App 761383581)</w:t>
      </w:r>
    </w:p>
    <w:p w14:paraId="556A2B31"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Full-stack responsive application (React 18 / Vite / Node.js / Express)</w:t>
      </w:r>
    </w:p>
    <w:p w14:paraId="6507E35F" w14:textId="77777777" w:rsidR="00B05647" w:rsidRDefault="001321AF">
      <w:pPr>
        <w:keepNext/>
        <w:spacing w:before="280" w:after="120"/>
      </w:pPr>
      <w:r>
        <w:rPr>
          <w:rFonts w:ascii="Calibri" w:hAnsi="Calibri"/>
          <w:b/>
          <w:color w:val="1D6FA5"/>
          <w:sz w:val="25"/>
        </w:rPr>
        <w:t>Empirical Benchmarks &amp; Analysis</w:t>
      </w:r>
    </w:p>
    <w:p w14:paraId="7AAA94EA"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Automated patent benchmarking suite (patent_benchmarks.js) measuring revocation latency, proof size, PII reduction</w:t>
      </w:r>
    </w:p>
    <w:p w14:paraId="7D1FDA4D"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Regulatory compliance analysis under DPDP Act 2023, RBI Master Direction, and Puttaswamy mandate</w:t>
      </w:r>
    </w:p>
    <w:p w14:paraId="4A06C192" w14:textId="77777777" w:rsidR="00B05647" w:rsidRDefault="001321AF">
      <w:pPr>
        <w:pStyle w:val="ListBullet"/>
        <w:spacing w:after="60" w:line="269" w:lineRule="auto"/>
      </w:pPr>
      <w:r>
        <w:rPr>
          <w:rFonts w:ascii="Calibri" w:hAnsi="Calibri"/>
          <w:b/>
          <w:color w:val="333E50"/>
          <w:sz w:val="20"/>
        </w:rPr>
        <w:t xml:space="preserve">• </w:t>
      </w:r>
      <w:r>
        <w:rPr>
          <w:rFonts w:ascii="Calibri" w:hAnsi="Calibri"/>
          <w:color w:val="2C3444"/>
          <w:sz w:val="20"/>
        </w:rPr>
        <w:t>Section 3(k) / Ferid Allani patentability assessment with measured technical effects</w:t>
      </w:r>
    </w:p>
    <w:p w14:paraId="003CD2CA" w14:textId="77777777" w:rsidR="00B05647" w:rsidRDefault="001321AF">
      <w:r>
        <w:br w:type="page"/>
      </w:r>
    </w:p>
    <w:p w14:paraId="386F2D34" w14:textId="77777777" w:rsidR="00B05647" w:rsidRDefault="001321AF">
      <w:pPr>
        <w:keepNext/>
        <w:spacing w:before="280" w:after="120"/>
      </w:pPr>
      <w:r>
        <w:rPr>
          <w:rFonts w:ascii="Calibri" w:hAnsi="Calibri"/>
          <w:b/>
          <w:color w:val="0F294F"/>
          <w:sz w:val="30"/>
        </w:rPr>
        <w:lastRenderedPageBreak/>
        <w:t>18. Appendix: Formal Patent Claims Specification</w:t>
      </w:r>
    </w:p>
    <w:p w14:paraId="1C2608F9" w14:textId="77777777" w:rsidR="00B05647" w:rsidRDefault="001321AF">
      <w:pPr>
        <w:spacing w:after="100"/>
      </w:pPr>
      <w:r>
        <w:rPr>
          <w:rFonts w:ascii="Calibri" w:hAnsi="Calibri"/>
          <w:color w:val="2C3444"/>
          <w:sz w:val="20"/>
        </w:rPr>
        <w:t>The following formal claims define the scope of the patentable invention in accordance with the Indian Patents Act, 1970, as interpreted by the Delhi High Court in Ferid Allani v. Union of India (2019) and the Guidelines for Examination of Computer-Related Inventions (CRI).</w:t>
      </w:r>
    </w:p>
    <w:p w14:paraId="7A32FB97" w14:textId="77777777" w:rsidR="00B05647" w:rsidRDefault="001321AF">
      <w:pPr>
        <w:spacing w:after="100"/>
      </w:pPr>
      <w:r>
        <w:rPr>
          <w:rFonts w:ascii="Calibri" w:hAnsi="Calibri"/>
          <w:i/>
          <w:color w:val="2C3444"/>
          <w:sz w:val="20"/>
        </w:rPr>
        <w:t>WE CLAIM:</w:t>
      </w:r>
    </w:p>
    <w:p w14:paraId="10EAC678" w14:textId="77777777" w:rsidR="00B05647" w:rsidRDefault="001321AF">
      <w:pPr>
        <w:spacing w:after="160"/>
      </w:pPr>
      <w:r>
        <w:rPr>
          <w:rFonts w:ascii="Calibri" w:hAnsi="Calibri"/>
          <w:b/>
          <w:color w:val="333E50"/>
          <w:sz w:val="19"/>
        </w:rPr>
        <w:t xml:space="preserve">[Claim 1] Independent Method Claim: </w:t>
      </w:r>
      <w:r>
        <w:rPr>
          <w:rFonts w:ascii="Calibri" w:hAnsi="Calibri"/>
          <w:color w:val="2C3444"/>
          <w:sz w:val="19"/>
        </w:rPr>
        <w:t>A computer-implemented method for privacy-preserving, hardware-bound digital identity verification with constant-time decentralized revocation, the method comprising:</w:t>
      </w:r>
      <w:r>
        <w:rPr>
          <w:rFonts w:ascii="Calibri" w:hAnsi="Calibri"/>
          <w:color w:val="2C3444"/>
          <w:sz w:val="19"/>
        </w:rPr>
        <w:br/>
      </w:r>
      <w:r>
        <w:rPr>
          <w:rFonts w:ascii="Calibri" w:hAnsi="Calibri"/>
          <w:color w:val="2C3444"/>
          <w:sz w:val="19"/>
        </w:rPr>
        <w:t>(a) ingesting, within a client-side execution environment of a user computing device, an electronic identity credential digitally signed by a trusted identity authority;</w:t>
      </w:r>
      <w:r>
        <w:rPr>
          <w:rFonts w:ascii="Calibri" w:hAnsi="Calibri"/>
          <w:color w:val="2C3444"/>
          <w:sz w:val="19"/>
        </w:rPr>
        <w:br/>
        <w:t>(b) verifying, locally within volatile memory of said user computing device, the digital signature of the electronic identity credential without transmitting the credential across a network;</w:t>
      </w:r>
      <w:r>
        <w:rPr>
          <w:rFonts w:ascii="Calibri" w:hAnsi="Calibri"/>
          <w:color w:val="2C3444"/>
          <w:sz w:val="19"/>
        </w:rPr>
        <w:br/>
      </w:r>
      <w:r>
        <w:rPr>
          <w:rFonts w:ascii="Calibri" w:hAnsi="Calibri"/>
          <w:color w:val="2C3444"/>
          <w:sz w:val="19"/>
        </w:rPr>
        <w:t>(c) extracting at least one private identity attribute from the verified credential and supplying said attribute as a private witness into a zero-knowledge constraint circuit;</w:t>
      </w:r>
      <w:r>
        <w:rPr>
          <w:rFonts w:ascii="Calibri" w:hAnsi="Calibri"/>
          <w:color w:val="2C3444"/>
          <w:sz w:val="19"/>
        </w:rPr>
        <w:br/>
        <w:t>(d) computing, via a WebAssembly proving engine executing locally, a zero-knowledge proof (pi) and a deterministic cryptographic nullifier hash, and subsequently purging the raw credential from memory;</w:t>
      </w:r>
      <w:r>
        <w:rPr>
          <w:rFonts w:ascii="Calibri" w:hAnsi="Calibri"/>
          <w:color w:val="2C3444"/>
          <w:sz w:val="19"/>
        </w:rPr>
        <w:br/>
      </w:r>
      <w:r>
        <w:rPr>
          <w:rFonts w:ascii="Calibri" w:hAnsi="Calibri"/>
          <w:color w:val="2C3444"/>
          <w:sz w:val="19"/>
        </w:rPr>
        <w:t>(e) generating a cryptographic hardware challenge comprising a hash digest of the proof (pi), the nullifier hash, a timestamp, and a relying party identifier;</w:t>
      </w:r>
      <w:r>
        <w:rPr>
          <w:rFonts w:ascii="Calibri" w:hAnsi="Calibri"/>
          <w:color w:val="2C3444"/>
          <w:sz w:val="19"/>
        </w:rPr>
        <w:br/>
        <w:t>(f) signing said hardware challenge using an asymmetric private key isolated within a physical hardware security enclave, wherein accessing said key requires local biometric authentication; and</w:t>
      </w:r>
      <w:r>
        <w:rPr>
          <w:rFonts w:ascii="Calibri" w:hAnsi="Calibri"/>
          <w:color w:val="2C3444"/>
          <w:sz w:val="19"/>
        </w:rPr>
        <w:br/>
      </w:r>
      <w:r>
        <w:rPr>
          <w:rFonts w:ascii="Calibri" w:hAnsi="Calibri"/>
          <w:color w:val="2C3444"/>
          <w:sz w:val="19"/>
        </w:rPr>
        <w:t>(g) transmitting a composite verification token comprising the proof (pi), nullifier hash, hardware enclave signature, and public validation predicate to a relying party.</w:t>
      </w:r>
    </w:p>
    <w:p w14:paraId="19CCB1C1" w14:textId="77777777" w:rsidR="00B05647" w:rsidRDefault="001321AF">
      <w:pPr>
        <w:spacing w:after="160"/>
      </w:pPr>
      <w:r>
        <w:rPr>
          <w:rFonts w:ascii="Calibri" w:hAnsi="Calibri"/>
          <w:b/>
          <w:color w:val="333E50"/>
          <w:sz w:val="19"/>
        </w:rPr>
        <w:t xml:space="preserve">[Claim 2] Dependent — Proof System: </w:t>
      </w:r>
      <w:r>
        <w:rPr>
          <w:rFonts w:ascii="Calibri" w:hAnsi="Calibri"/>
          <w:color w:val="2C3444"/>
          <w:sz w:val="19"/>
        </w:rPr>
        <w:t>The method of Claim 1, wherein the zero-knowledge constraint circuit comprises a Rank-1 Constraint System (R1CS) executing a Groth16 proving algorithm over the BN254 elliptic curve, producing a constant-size 128-byte proof payload (A in G1, B in G2, C in G1).</w:t>
      </w:r>
    </w:p>
    <w:p w14:paraId="5CCBE984" w14:textId="77777777" w:rsidR="00B05647" w:rsidRDefault="001321AF">
      <w:pPr>
        <w:spacing w:after="160"/>
      </w:pPr>
      <w:r>
        <w:rPr>
          <w:rFonts w:ascii="Calibri" w:hAnsi="Calibri"/>
          <w:b/>
          <w:color w:val="333E50"/>
          <w:sz w:val="19"/>
        </w:rPr>
        <w:t xml:space="preserve">[Claim 3] Dependent — Hardware Interface: </w:t>
      </w:r>
      <w:r>
        <w:rPr>
          <w:rFonts w:ascii="Calibri" w:hAnsi="Calibri"/>
          <w:color w:val="2C3444"/>
          <w:sz w:val="19"/>
        </w:rPr>
        <w:t>The method of Claim 1, wherein the hardware security enclave is selected from the group consisting of an Apple Secure Enclave, an Android Titan M2 Security Module, and a Trusted Platform Module (TPM 2.0), interfaced via the W3C Web Authentication (WebAuthn / FIDO2) API.</w:t>
      </w:r>
    </w:p>
    <w:p w14:paraId="15CA53D5" w14:textId="77777777" w:rsidR="00B05647" w:rsidRDefault="001321AF">
      <w:pPr>
        <w:spacing w:after="160"/>
      </w:pPr>
      <w:r>
        <w:rPr>
          <w:rFonts w:ascii="Calibri" w:hAnsi="Calibri"/>
          <w:b/>
          <w:color w:val="333E50"/>
          <w:sz w:val="19"/>
        </w:rPr>
        <w:t xml:space="preserve">[Claim 4] Dependent — Decentralized Revocation: </w:t>
      </w:r>
      <w:r>
        <w:rPr>
          <w:rFonts w:ascii="Calibri" w:hAnsi="Calibri"/>
          <w:color w:val="2C3444"/>
          <w:sz w:val="19"/>
        </w:rPr>
        <w:t>The method of Claim 1, further comprising: generating a revocation transaction signed by the hardware enclave key; broadcasting it to a Layer-1 blockchain network; writing a revocation flag to a key-value box indexed by the nullifier hash; wherein verifiers ascertain revocation status via an O(1) lookup achieving global propagation within a single block finality period of under four seconds.</w:t>
      </w:r>
    </w:p>
    <w:p w14:paraId="0DFED4EB" w14:textId="77777777" w:rsidR="00B05647" w:rsidRDefault="001321AF">
      <w:pPr>
        <w:spacing w:after="160"/>
      </w:pPr>
      <w:r>
        <w:rPr>
          <w:rFonts w:ascii="Calibri" w:hAnsi="Calibri"/>
          <w:b/>
          <w:color w:val="333E50"/>
          <w:sz w:val="19"/>
        </w:rPr>
        <w:t xml:space="preserve">[Claim 5] Independent System Claim: </w:t>
      </w:r>
      <w:r>
        <w:rPr>
          <w:rFonts w:ascii="Calibri" w:hAnsi="Calibri"/>
          <w:color w:val="2C3444"/>
          <w:sz w:val="19"/>
        </w:rPr>
        <w:t xml:space="preserve">A privacy-preserving cryptographic identity verification system comprising: (a) a user client device with a processor, volatile memory, and hardware security enclave, configured to locally verify a credential signature, compute a ZK proof and nullifier, and sign a hash digest via biometrically-gated enclave key; (b) a decentralized ledger network executing revocation smart contracts storing flags in flat key-value boxes indexed by nullifier hashes; and (c) a relying party verifier node configured to verify </w:t>
      </w:r>
      <w:r>
        <w:rPr>
          <w:rFonts w:ascii="Calibri" w:hAnsi="Calibri"/>
          <w:color w:val="2C3444"/>
          <w:sz w:val="19"/>
        </w:rPr>
        <w:t>the ZK proof via an on-chain bilinear pairing precompile and query revocation status via O(1) box lookup.</w:t>
      </w:r>
    </w:p>
    <w:p w14:paraId="043AFA3D" w14:textId="77777777" w:rsidR="00B05647" w:rsidRDefault="001321AF">
      <w:pPr>
        <w:spacing w:after="160"/>
      </w:pPr>
      <w:r>
        <w:rPr>
          <w:rFonts w:ascii="Calibri" w:hAnsi="Calibri"/>
          <w:b/>
          <w:color w:val="333E50"/>
          <w:sz w:val="19"/>
        </w:rPr>
        <w:t xml:space="preserve">[Claim 6] Dependent — Algorand: </w:t>
      </w:r>
      <w:r>
        <w:rPr>
          <w:rFonts w:ascii="Calibri" w:hAnsi="Calibri"/>
          <w:color w:val="2C3444"/>
          <w:sz w:val="19"/>
        </w:rPr>
        <w:t>The system of Claim 5, wherein the decentralized ledger is Algorand Layer-1, the pairing precompile is the bn254_pairing AVM opcode, and the key-value boxes are Algorand Box Storage allocations.</w:t>
      </w:r>
    </w:p>
    <w:sectPr w:rsidR="00B05647"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18A1D" w14:textId="77777777" w:rsidR="001321AF" w:rsidRDefault="001321AF">
      <w:pPr>
        <w:spacing w:after="0" w:line="240" w:lineRule="auto"/>
      </w:pPr>
      <w:r>
        <w:separator/>
      </w:r>
    </w:p>
  </w:endnote>
  <w:endnote w:type="continuationSeparator" w:id="0">
    <w:p w14:paraId="1730942B" w14:textId="77777777" w:rsidR="001321AF" w:rsidRDefault="00132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218B1" w14:textId="220F2A29" w:rsidR="00B05647" w:rsidRDefault="001321AF">
    <w:pPr>
      <w:pStyle w:val="Footer"/>
      <w:spacing w:line="276" w:lineRule="auto"/>
      <w:jc w:val="right"/>
    </w:pPr>
    <w:r>
      <w:rPr>
        <w:rFonts w:ascii="Calibri" w:hAnsi="Calibri"/>
        <w:color w:val="64748B"/>
        <w:sz w:val="16"/>
      </w:rPr>
      <w:t xml:space="preserve">Page </w:t>
    </w:r>
    <w:r>
      <w:rPr>
        <w:rFonts w:ascii="Calibri" w:hAnsi="Calibri"/>
        <w:color w:val="64748B"/>
        <w:sz w:val="16"/>
      </w:rPr>
      <w:fldChar w:fldCharType="begin"/>
    </w:r>
    <w:r>
      <w:rPr>
        <w:rFonts w:ascii="Calibri" w:hAnsi="Calibri"/>
        <w:color w:val="64748B"/>
        <w:sz w:val="16"/>
      </w:rPr>
      <w:instrText xml:space="preserve"> PAGE </w:instrText>
    </w:r>
    <w:r>
      <w:rPr>
        <w:rFonts w:ascii="Calibri" w:hAnsi="Calibri"/>
        <w:color w:val="64748B"/>
        <w:sz w:val="16"/>
      </w:rPr>
      <w:fldChar w:fldCharType="separate"/>
    </w:r>
    <w:r w:rsidR="00392358">
      <w:rPr>
        <w:rFonts w:ascii="Calibri" w:hAnsi="Calibri"/>
        <w:noProof/>
        <w:color w:val="64748B"/>
        <w:sz w:val="16"/>
      </w:rPr>
      <w:t>2</w:t>
    </w:r>
    <w:r>
      <w:rPr>
        <w:rFonts w:ascii="Calibri" w:hAnsi="Calibri"/>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BA256" w14:textId="77777777" w:rsidR="001321AF" w:rsidRDefault="001321AF">
      <w:pPr>
        <w:spacing w:after="0" w:line="240" w:lineRule="auto"/>
      </w:pPr>
      <w:r>
        <w:separator/>
      </w:r>
    </w:p>
  </w:footnote>
  <w:footnote w:type="continuationSeparator" w:id="0">
    <w:p w14:paraId="020831B7" w14:textId="77777777" w:rsidR="001321AF" w:rsidRDefault="00132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8E6D" w14:textId="77777777" w:rsidR="00B05647" w:rsidRDefault="001321AF">
    <w:pPr>
      <w:pStyle w:val="Header"/>
      <w:spacing w:line="276" w:lineRule="auto"/>
      <w:jc w:val="right"/>
    </w:pPr>
    <w:r>
      <w:rPr>
        <w:rFonts w:ascii="Calibri" w:hAnsi="Calibri"/>
        <w:color w:val="64748B"/>
        <w:sz w:val="16"/>
      </w:rPr>
      <w:t>ZERO-</w:t>
    </w:r>
    <w:proofErr w:type="gramStart"/>
    <w:r>
      <w:rPr>
        <w:rFonts w:ascii="Calibri" w:hAnsi="Calibri"/>
        <w:color w:val="64748B"/>
        <w:sz w:val="16"/>
      </w:rPr>
      <w:t>ID  |</w:t>
    </w:r>
    <w:proofErr w:type="gramEnd"/>
    <w:r>
      <w:rPr>
        <w:rFonts w:ascii="Calibri" w:hAnsi="Calibri"/>
        <w:color w:val="64748B"/>
        <w:sz w:val="16"/>
      </w:rPr>
      <w:t xml:space="preserve">  Patent Disclosure &amp; Technical Project </w:t>
    </w:r>
    <w:proofErr w:type="gramStart"/>
    <w:r>
      <w:rPr>
        <w:rFonts w:ascii="Calibri" w:hAnsi="Calibri"/>
        <w:color w:val="64748B"/>
        <w:sz w:val="16"/>
      </w:rPr>
      <w:t>Report  |</w:t>
    </w:r>
    <w:proofErr w:type="gramEnd"/>
    <w:r>
      <w:rPr>
        <w:rFonts w:ascii="Calibri" w:hAnsi="Calibri"/>
        <w:color w:val="64748B"/>
        <w:sz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469766">
    <w:abstractNumId w:val="8"/>
  </w:num>
  <w:num w:numId="2" w16cid:durableId="1249924148">
    <w:abstractNumId w:val="6"/>
  </w:num>
  <w:num w:numId="3" w16cid:durableId="1299258549">
    <w:abstractNumId w:val="5"/>
  </w:num>
  <w:num w:numId="4" w16cid:durableId="763577783">
    <w:abstractNumId w:val="4"/>
  </w:num>
  <w:num w:numId="5" w16cid:durableId="700781105">
    <w:abstractNumId w:val="7"/>
  </w:num>
  <w:num w:numId="6" w16cid:durableId="1917468689">
    <w:abstractNumId w:val="3"/>
  </w:num>
  <w:num w:numId="7" w16cid:durableId="118766816">
    <w:abstractNumId w:val="2"/>
  </w:num>
  <w:num w:numId="8" w16cid:durableId="1766221780">
    <w:abstractNumId w:val="1"/>
  </w:num>
  <w:num w:numId="9" w16cid:durableId="330182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1AF"/>
    <w:rsid w:val="0015074B"/>
    <w:rsid w:val="0029639D"/>
    <w:rsid w:val="00326F90"/>
    <w:rsid w:val="00392358"/>
    <w:rsid w:val="00AA1D8D"/>
    <w:rsid w:val="00B05647"/>
    <w:rsid w:val="00B47730"/>
    <w:rsid w:val="00BC247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0468C0C-7384-42B7-8086-5C5AA4204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5603</Words>
  <Characters>31943</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Suyash Yadav</cp:lastModifiedBy>
  <cp:revision>2</cp:revision>
  <dcterms:created xsi:type="dcterms:W3CDTF">2013-12-23T23:15:00Z</dcterms:created>
  <dcterms:modified xsi:type="dcterms:W3CDTF">2026-08-30T10:51:00Z</dcterms:modified>
  <cp:category/>
</cp:coreProperties>
</file>